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0A42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>TRƯỜNG ĐẠI HỌC HẠ LONG</w:t>
      </w:r>
    </w:p>
    <w:p w14:paraId="1B0A54A8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02D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1B145F76" wp14:editId="779EF021">
            <wp:simplePos x="0" y="0"/>
            <wp:positionH relativeFrom="margin">
              <wp:posOffset>1761036</wp:posOffset>
            </wp:positionH>
            <wp:positionV relativeFrom="paragraph">
              <wp:posOffset>87812</wp:posOffset>
            </wp:positionV>
            <wp:extent cx="2248293" cy="1458686"/>
            <wp:effectExtent l="0" t="0" r="0" b="8255"/>
            <wp:wrapNone/>
            <wp:docPr id="1252973144" name="Picture 13" descr="logoDHH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2253500" cy="14620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02DB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76F2005" wp14:editId="6D2C275F">
                <wp:simplePos x="0" y="0"/>
                <wp:positionH relativeFrom="column">
                  <wp:posOffset>2082165</wp:posOffset>
                </wp:positionH>
                <wp:positionV relativeFrom="paragraph">
                  <wp:posOffset>237490</wp:posOffset>
                </wp:positionV>
                <wp:extent cx="1504950" cy="0"/>
                <wp:effectExtent l="0" t="0" r="19050" b="19050"/>
                <wp:wrapNone/>
                <wp:docPr id="180151859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5049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C27B9" id="Straight Connector 1" o:spid="_x0000_s1026" style="position:absolute;flip:y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163.95pt,18.7pt" to="282.4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">
                <o:lock v:ext="edit" shapetype="f"/>
              </v:line>
            </w:pict>
          </mc:Fallback>
        </mc:AlternateContent>
      </w:r>
      <w:r w:rsidRPr="002702DB">
        <w:rPr>
          <w:rFonts w:ascii="Times New Roman" w:hAnsi="Times New Roman" w:cs="Times New Roman"/>
          <w:b/>
          <w:sz w:val="28"/>
          <w:szCs w:val="28"/>
        </w:rPr>
        <w:t>KHOA CÔNG NGHỆ THÔNG TIN</w:t>
      </w:r>
    </w:p>
    <w:p w14:paraId="765E70DE" w14:textId="77777777" w:rsidR="001E3702" w:rsidRPr="002702DB" w:rsidRDefault="00000000">
      <w:pPr>
        <w:spacing w:before="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i/>
          <w:color w:val="64748B"/>
          <w:sz w:val="28"/>
          <w:szCs w:val="28"/>
        </w:rPr>
        <w:t>Hình 1. Logo Trường Đại Học Hạ Long</w:t>
      </w:r>
    </w:p>
    <w:p w14:paraId="201CEB90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085B0FB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E35377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05E49A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1FE932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4209BE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B7C8B0C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BÁO CÁO HỌC PHẦN THIẾT KẾ WEB </w:t>
      </w:r>
    </w:p>
    <w:p w14:paraId="53EF4112" w14:textId="77777777" w:rsidR="00252FD0" w:rsidRPr="002702DB" w:rsidRDefault="00252FD0" w:rsidP="00252FD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CA03718" w14:textId="77777777" w:rsidR="00252FD0" w:rsidRPr="002702DB" w:rsidRDefault="00252FD0" w:rsidP="00252FD0">
      <w:pPr>
        <w:ind w:left="1440" w:firstLine="40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  <w:u w:val="single"/>
        </w:rPr>
        <w:t>Đề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  <w:u w:val="single"/>
        </w:rPr>
        <w:t>tài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  Quản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ăn</w:t>
      </w:r>
      <w:proofErr w:type="spellEnd"/>
    </w:p>
    <w:p w14:paraId="496E483E" w14:textId="77777777" w:rsidR="00252FD0" w:rsidRPr="002702DB" w:rsidRDefault="00252FD0" w:rsidP="00252FD0">
      <w:pPr>
        <w:rPr>
          <w:rFonts w:ascii="Times New Roman" w:hAnsi="Times New Roman" w:cs="Times New Roman"/>
          <w:b/>
          <w:sz w:val="28"/>
          <w:szCs w:val="28"/>
        </w:rPr>
      </w:pPr>
    </w:p>
    <w:p w14:paraId="26D65907" w14:textId="77777777" w:rsidR="00252FD0" w:rsidRPr="002702DB" w:rsidRDefault="00252FD0" w:rsidP="00252FD0">
      <w:pPr>
        <w:tabs>
          <w:tab w:val="left" w:pos="1843"/>
          <w:tab w:val="left" w:leader="dot" w:pos="7230"/>
        </w:tabs>
        <w:rPr>
          <w:rFonts w:ascii="Times New Roman" w:hAnsi="Times New Roman" w:cs="Times New Roman"/>
          <w:b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ab/>
        <w:t>H</w:t>
      </w:r>
      <w:r w:rsidRPr="002702DB">
        <w:rPr>
          <w:rFonts w:ascii="Times New Roman" w:hAnsi="Times New Roman" w:cs="Times New Roman"/>
          <w:b/>
          <w:sz w:val="28"/>
          <w:szCs w:val="28"/>
          <w:lang w:val="vi-VN"/>
        </w:rPr>
        <w:t xml:space="preserve">ọ Tên Sinh Viên: </w:t>
      </w:r>
      <w:r w:rsidRPr="002702DB">
        <w:rPr>
          <w:rFonts w:ascii="Times New Roman" w:hAnsi="Times New Roman" w:cs="Times New Roman"/>
          <w:b/>
          <w:sz w:val="28"/>
          <w:szCs w:val="28"/>
        </w:rPr>
        <w:t xml:space="preserve">   Chu Quốc Huy </w:t>
      </w:r>
      <w:proofErr w:type="gramStart"/>
      <w:r w:rsidRPr="002702DB">
        <w:rPr>
          <w:rFonts w:ascii="Times New Roman" w:hAnsi="Times New Roman" w:cs="Times New Roman"/>
          <w:b/>
          <w:sz w:val="28"/>
          <w:szCs w:val="28"/>
        </w:rPr>
        <w:t xml:space="preserve">(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nhóm</w:t>
      </w:r>
      <w:proofErr w:type="spellEnd"/>
      <w:proofErr w:type="gram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2702DB">
        <w:rPr>
          <w:rFonts w:ascii="Times New Roman" w:hAnsi="Times New Roman" w:cs="Times New Roman"/>
          <w:b/>
          <w:sz w:val="28"/>
          <w:szCs w:val="28"/>
        </w:rPr>
        <w:t>trưởng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)</w:t>
      </w:r>
      <w:proofErr w:type="gramEnd"/>
    </w:p>
    <w:p w14:paraId="0822279B" w14:textId="77777777" w:rsidR="00252FD0" w:rsidRPr="002702DB" w:rsidRDefault="00252FD0" w:rsidP="00252FD0">
      <w:pPr>
        <w:tabs>
          <w:tab w:val="left" w:pos="1843"/>
        </w:tabs>
        <w:rPr>
          <w:rFonts w:ascii="Times New Roman" w:hAnsi="Times New Roman" w:cs="Times New Roman"/>
          <w:b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ab/>
      </w:r>
      <w:r w:rsidRPr="002702DB">
        <w:rPr>
          <w:rFonts w:ascii="Times New Roman" w:hAnsi="Times New Roman" w:cs="Times New Roman"/>
          <w:b/>
          <w:sz w:val="28"/>
          <w:szCs w:val="28"/>
        </w:rPr>
        <w:tab/>
      </w:r>
      <w:r w:rsidRPr="002702DB">
        <w:rPr>
          <w:rFonts w:ascii="Times New Roman" w:hAnsi="Times New Roman" w:cs="Times New Roman"/>
          <w:b/>
          <w:sz w:val="28"/>
          <w:szCs w:val="28"/>
        </w:rPr>
        <w:tab/>
      </w:r>
      <w:r w:rsidRPr="002702DB">
        <w:rPr>
          <w:rFonts w:ascii="Times New Roman" w:hAnsi="Times New Roman" w:cs="Times New Roman"/>
          <w:b/>
          <w:sz w:val="28"/>
          <w:szCs w:val="28"/>
        </w:rPr>
        <w:tab/>
      </w:r>
      <w:r w:rsidRPr="002702DB">
        <w:rPr>
          <w:rFonts w:ascii="Times New Roman" w:hAnsi="Times New Roman" w:cs="Times New Roman"/>
          <w:b/>
          <w:sz w:val="28"/>
          <w:szCs w:val="28"/>
        </w:rPr>
        <w:tab/>
        <w:t>Phan Nhật Huy</w:t>
      </w:r>
    </w:p>
    <w:p w14:paraId="2156126B" w14:textId="77777777" w:rsidR="00252FD0" w:rsidRPr="002702DB" w:rsidRDefault="00252FD0" w:rsidP="00252FD0">
      <w:pPr>
        <w:tabs>
          <w:tab w:val="left" w:pos="1843"/>
        </w:tabs>
        <w:rPr>
          <w:rFonts w:ascii="Times New Roman" w:hAnsi="Times New Roman" w:cs="Times New Roman"/>
          <w:b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ab/>
      </w:r>
      <w:r w:rsidRPr="002702DB">
        <w:rPr>
          <w:rFonts w:ascii="Times New Roman" w:hAnsi="Times New Roman" w:cs="Times New Roman"/>
          <w:b/>
          <w:sz w:val="28"/>
          <w:szCs w:val="28"/>
        </w:rPr>
        <w:tab/>
      </w:r>
      <w:r w:rsidRPr="002702DB">
        <w:rPr>
          <w:rFonts w:ascii="Times New Roman" w:hAnsi="Times New Roman" w:cs="Times New Roman"/>
          <w:b/>
          <w:sz w:val="28"/>
          <w:szCs w:val="28"/>
        </w:rPr>
        <w:tab/>
      </w:r>
      <w:r w:rsidRPr="002702DB">
        <w:rPr>
          <w:rFonts w:ascii="Times New Roman" w:hAnsi="Times New Roman" w:cs="Times New Roman"/>
          <w:b/>
          <w:sz w:val="28"/>
          <w:szCs w:val="28"/>
        </w:rPr>
        <w:tab/>
      </w:r>
      <w:r w:rsidRPr="002702DB">
        <w:rPr>
          <w:rFonts w:ascii="Times New Roman" w:hAnsi="Times New Roman" w:cs="Times New Roman"/>
          <w:b/>
          <w:sz w:val="28"/>
          <w:szCs w:val="28"/>
        </w:rPr>
        <w:tab/>
        <w:t>Hoàng Phạm Trung Hải</w:t>
      </w:r>
    </w:p>
    <w:p w14:paraId="7E0D53AE" w14:textId="77777777" w:rsidR="00252FD0" w:rsidRPr="002702DB" w:rsidRDefault="00252FD0" w:rsidP="00252FD0">
      <w:pPr>
        <w:tabs>
          <w:tab w:val="left" w:pos="1843"/>
        </w:tabs>
        <w:rPr>
          <w:rFonts w:ascii="Times New Roman" w:hAnsi="Times New Roman" w:cs="Times New Roman"/>
          <w:b/>
          <w:sz w:val="28"/>
          <w:szCs w:val="28"/>
        </w:rPr>
      </w:pPr>
    </w:p>
    <w:p w14:paraId="60503EFB" w14:textId="77777777" w:rsidR="00252FD0" w:rsidRPr="002702DB" w:rsidRDefault="00252FD0" w:rsidP="00252FD0">
      <w:pPr>
        <w:tabs>
          <w:tab w:val="left" w:pos="1843"/>
          <w:tab w:val="left" w:leader="dot" w:pos="7230"/>
        </w:tabs>
        <w:rPr>
          <w:rFonts w:ascii="Times New Roman" w:hAnsi="Times New Roman" w:cs="Times New Roman"/>
          <w:b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  <w:lang w:val="vi-VN"/>
        </w:rPr>
        <w:tab/>
        <w:t>Sinh Viên Lớp: DH10.TT02B – CNTT K2B</w:t>
      </w:r>
    </w:p>
    <w:p w14:paraId="018D1E4B" w14:textId="77777777" w:rsidR="00252FD0" w:rsidRPr="002702DB" w:rsidRDefault="00252FD0" w:rsidP="00252FD0">
      <w:pPr>
        <w:tabs>
          <w:tab w:val="left" w:pos="1843"/>
          <w:tab w:val="left" w:leader="dot" w:pos="7230"/>
        </w:tabs>
        <w:rPr>
          <w:rFonts w:ascii="Times New Roman" w:hAnsi="Times New Roman" w:cs="Times New Roman"/>
          <w:b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  <w:lang w:val="vi-VN"/>
        </w:rPr>
        <w:tab/>
        <w:t xml:space="preserve">Giáo viên hướng dẫn: </w:t>
      </w:r>
      <w:r w:rsidRPr="002702DB">
        <w:rPr>
          <w:rFonts w:ascii="Times New Roman" w:hAnsi="Times New Roman" w:cs="Times New Roman"/>
          <w:b/>
          <w:sz w:val="28"/>
          <w:szCs w:val="28"/>
        </w:rPr>
        <w:t>Vũ Duy Sơn</w:t>
      </w:r>
    </w:p>
    <w:tbl>
      <w:tblPr>
        <w:tblStyle w:val="TableGrid"/>
        <w:tblpPr w:leftFromText="180" w:rightFromText="180" w:vertAnchor="text" w:horzAnchor="margin" w:tblpXSpec="center" w:tblpY="220"/>
        <w:tblW w:w="8500" w:type="dxa"/>
        <w:tblLook w:val="04A0" w:firstRow="1" w:lastRow="0" w:firstColumn="1" w:lastColumn="0" w:noHBand="0" w:noVBand="1"/>
      </w:tblPr>
      <w:tblGrid>
        <w:gridCol w:w="771"/>
        <w:gridCol w:w="3193"/>
        <w:gridCol w:w="2268"/>
        <w:gridCol w:w="2268"/>
      </w:tblGrid>
      <w:tr w:rsidR="00252FD0" w:rsidRPr="002702DB" w14:paraId="52AB0E8A" w14:textId="77777777" w:rsidTr="001C050E">
        <w:trPr>
          <w:trHeight w:val="408"/>
        </w:trPr>
        <w:tc>
          <w:tcPr>
            <w:tcW w:w="771" w:type="dxa"/>
            <w:vMerge w:val="restart"/>
            <w:vAlign w:val="center"/>
          </w:tcPr>
          <w:p w14:paraId="1DCFE76F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3193" w:type="dxa"/>
            <w:vMerge w:val="restart"/>
            <w:vAlign w:val="center"/>
          </w:tcPr>
          <w:p w14:paraId="4BEE4C0A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Họ</w:t>
            </w:r>
            <w:proofErr w:type="spellEnd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SV</w:t>
            </w:r>
          </w:p>
        </w:tc>
        <w:tc>
          <w:tcPr>
            <w:tcW w:w="4536" w:type="dxa"/>
            <w:gridSpan w:val="2"/>
            <w:vAlign w:val="center"/>
          </w:tcPr>
          <w:p w14:paraId="0FE80240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  <w:proofErr w:type="spellEnd"/>
          </w:p>
        </w:tc>
      </w:tr>
      <w:tr w:rsidR="00252FD0" w:rsidRPr="002702DB" w14:paraId="79E829F1" w14:textId="77777777" w:rsidTr="001C050E">
        <w:trPr>
          <w:trHeight w:val="255"/>
        </w:trPr>
        <w:tc>
          <w:tcPr>
            <w:tcW w:w="771" w:type="dxa"/>
            <w:vMerge/>
            <w:vAlign w:val="center"/>
          </w:tcPr>
          <w:p w14:paraId="0759B44E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193" w:type="dxa"/>
            <w:vMerge/>
            <w:vAlign w:val="center"/>
          </w:tcPr>
          <w:p w14:paraId="1766C498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C90ADCB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Bằng</w:t>
            </w:r>
            <w:proofErr w:type="spellEnd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2268" w:type="dxa"/>
            <w:vAlign w:val="center"/>
          </w:tcPr>
          <w:p w14:paraId="356835E4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Bằng</w:t>
            </w:r>
            <w:proofErr w:type="spellEnd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chữ</w:t>
            </w:r>
            <w:proofErr w:type="spellEnd"/>
          </w:p>
        </w:tc>
      </w:tr>
      <w:tr w:rsidR="00252FD0" w:rsidRPr="002702DB" w14:paraId="6E0114AB" w14:textId="77777777" w:rsidTr="001C050E">
        <w:trPr>
          <w:trHeight w:val="987"/>
        </w:trPr>
        <w:tc>
          <w:tcPr>
            <w:tcW w:w="771" w:type="dxa"/>
            <w:vAlign w:val="center"/>
          </w:tcPr>
          <w:p w14:paraId="5A9DF2A4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93" w:type="dxa"/>
            <w:vAlign w:val="center"/>
          </w:tcPr>
          <w:p w14:paraId="78727396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Chu Quốc Huy</w:t>
            </w:r>
          </w:p>
        </w:tc>
        <w:tc>
          <w:tcPr>
            <w:tcW w:w="2268" w:type="dxa"/>
            <w:vAlign w:val="center"/>
          </w:tcPr>
          <w:p w14:paraId="59C944EA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965B5ED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52FD0" w:rsidRPr="002702DB" w14:paraId="42D05B36" w14:textId="77777777" w:rsidTr="001C050E">
        <w:trPr>
          <w:trHeight w:val="1152"/>
        </w:trPr>
        <w:tc>
          <w:tcPr>
            <w:tcW w:w="771" w:type="dxa"/>
            <w:vAlign w:val="center"/>
          </w:tcPr>
          <w:p w14:paraId="3A82E094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>2</w:t>
            </w:r>
          </w:p>
        </w:tc>
        <w:tc>
          <w:tcPr>
            <w:tcW w:w="3193" w:type="dxa"/>
            <w:vAlign w:val="center"/>
          </w:tcPr>
          <w:p w14:paraId="49EE5C5D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Phan Nhật Huy</w:t>
            </w:r>
          </w:p>
        </w:tc>
        <w:tc>
          <w:tcPr>
            <w:tcW w:w="2268" w:type="dxa"/>
            <w:vAlign w:val="center"/>
          </w:tcPr>
          <w:p w14:paraId="585A4A61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1AE448FA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52FD0" w:rsidRPr="002702DB" w14:paraId="17D90F3C" w14:textId="77777777" w:rsidTr="001C050E">
        <w:trPr>
          <w:trHeight w:val="1152"/>
        </w:trPr>
        <w:tc>
          <w:tcPr>
            <w:tcW w:w="771" w:type="dxa"/>
            <w:vAlign w:val="center"/>
          </w:tcPr>
          <w:p w14:paraId="4E480FE4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93" w:type="dxa"/>
            <w:vAlign w:val="center"/>
          </w:tcPr>
          <w:p w14:paraId="3D967F89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Hoàng Phạm Trung Hải</w:t>
            </w:r>
          </w:p>
        </w:tc>
        <w:tc>
          <w:tcPr>
            <w:tcW w:w="2268" w:type="dxa"/>
            <w:vAlign w:val="center"/>
          </w:tcPr>
          <w:p w14:paraId="51A77F37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1C82FA8" w14:textId="77777777" w:rsidR="00252FD0" w:rsidRPr="002702DB" w:rsidRDefault="00252FD0" w:rsidP="001C050E">
            <w:pPr>
              <w:tabs>
                <w:tab w:val="left" w:pos="1843"/>
                <w:tab w:val="left" w:leader="dot" w:pos="7230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D2A240B" w14:textId="77777777" w:rsidR="00252FD0" w:rsidRPr="002702DB" w:rsidRDefault="00252FD0" w:rsidP="00252FD0">
      <w:pPr>
        <w:tabs>
          <w:tab w:val="left" w:pos="1843"/>
          <w:tab w:val="left" w:leader="dot" w:pos="7230"/>
        </w:tabs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54B5C37D" w14:textId="77777777" w:rsidR="00252FD0" w:rsidRPr="002702DB" w:rsidRDefault="00252FD0" w:rsidP="00252FD0">
      <w:pPr>
        <w:tabs>
          <w:tab w:val="left" w:pos="1843"/>
          <w:tab w:val="left" w:leader="dot" w:pos="7230"/>
        </w:tabs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35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20"/>
        <w:gridCol w:w="2321"/>
        <w:gridCol w:w="3415"/>
      </w:tblGrid>
      <w:tr w:rsidR="00252FD0" w:rsidRPr="002702DB" w14:paraId="5FCDFD49" w14:textId="77777777" w:rsidTr="001C050E"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5C19783C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Giảng</w:t>
            </w:r>
            <w:proofErr w:type="spellEnd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chấm</w:t>
            </w:r>
            <w:proofErr w:type="spellEnd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1</w:t>
            </w:r>
          </w:p>
          <w:p w14:paraId="5826903B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5A77F9A1" w14:textId="77777777" w:rsidR="00252FD0" w:rsidRPr="002702DB" w:rsidRDefault="00252FD0" w:rsidP="001C05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415" w:type="dxa"/>
            <w:tcBorders>
              <w:top w:val="nil"/>
              <w:left w:val="nil"/>
              <w:bottom w:val="nil"/>
              <w:right w:val="nil"/>
            </w:tcBorders>
          </w:tcPr>
          <w:p w14:paraId="47B0794B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Giảng</w:t>
            </w:r>
            <w:proofErr w:type="spellEnd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viên</w:t>
            </w:r>
            <w:proofErr w:type="spellEnd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chấm</w:t>
            </w:r>
            <w:proofErr w:type="spellEnd"/>
            <w:r w:rsidRPr="002702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</w:t>
            </w:r>
          </w:p>
          <w:p w14:paraId="582A09FC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52FD0" w:rsidRPr="002702DB" w14:paraId="3EEDFBFE" w14:textId="77777777" w:rsidTr="001C050E">
        <w:trPr>
          <w:trHeight w:val="1759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7C7AB335" w14:textId="77777777" w:rsidR="00252FD0" w:rsidRPr="002702DB" w:rsidRDefault="00252FD0" w:rsidP="001C05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0A39E25B" w14:textId="77777777" w:rsidR="00252FD0" w:rsidRPr="002702DB" w:rsidRDefault="00252FD0" w:rsidP="001C05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15" w:type="dxa"/>
            <w:tcBorders>
              <w:top w:val="nil"/>
              <w:left w:val="nil"/>
              <w:bottom w:val="nil"/>
              <w:right w:val="nil"/>
            </w:tcBorders>
          </w:tcPr>
          <w:p w14:paraId="69AD7853" w14:textId="77777777" w:rsidR="00252FD0" w:rsidRPr="002702DB" w:rsidRDefault="00252FD0" w:rsidP="001C050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E91212" w14:textId="77777777" w:rsidR="00252FD0" w:rsidRPr="002702DB" w:rsidRDefault="00252FD0" w:rsidP="00252FD0">
      <w:pPr>
        <w:tabs>
          <w:tab w:val="left" w:pos="1843"/>
          <w:tab w:val="left" w:leader="dot" w:pos="7230"/>
        </w:tabs>
        <w:rPr>
          <w:rFonts w:ascii="Times New Roman" w:hAnsi="Times New Roman" w:cs="Times New Roman"/>
          <w:b/>
          <w:sz w:val="28"/>
          <w:szCs w:val="28"/>
        </w:rPr>
      </w:pPr>
    </w:p>
    <w:p w14:paraId="6A670B5D" w14:textId="77777777" w:rsidR="00252FD0" w:rsidRPr="002702DB" w:rsidRDefault="00252FD0" w:rsidP="00252FD0">
      <w:pPr>
        <w:tabs>
          <w:tab w:val="left" w:pos="1843"/>
          <w:tab w:val="left" w:leader="dot" w:pos="7230"/>
        </w:tabs>
        <w:rPr>
          <w:rFonts w:ascii="Times New Roman" w:hAnsi="Times New Roman" w:cs="Times New Roman"/>
          <w:b/>
          <w:sz w:val="28"/>
          <w:szCs w:val="28"/>
        </w:rPr>
      </w:pPr>
    </w:p>
    <w:p w14:paraId="0E2BCBED" w14:textId="77777777" w:rsidR="00252FD0" w:rsidRPr="002702DB" w:rsidRDefault="00252FD0" w:rsidP="00252FD0">
      <w:pPr>
        <w:ind w:right="567"/>
        <w:rPr>
          <w:rFonts w:ascii="Times New Roman" w:hAnsi="Times New Roman" w:cs="Times New Roman"/>
          <w:sz w:val="28"/>
          <w:szCs w:val="28"/>
        </w:rPr>
      </w:pPr>
    </w:p>
    <w:p w14:paraId="413AEE1B" w14:textId="77777777" w:rsidR="00252FD0" w:rsidRPr="002702DB" w:rsidRDefault="00252FD0" w:rsidP="00252FD0">
      <w:pPr>
        <w:ind w:right="567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02DB">
        <w:rPr>
          <w:rFonts w:ascii="Times New Roman" w:hAnsi="Times New Roman" w:cs="Times New Roman"/>
          <w:b/>
          <w:bCs/>
          <w:sz w:val="28"/>
          <w:szCs w:val="28"/>
        </w:rPr>
        <w:t xml:space="preserve">Quảng Ninh, </w:t>
      </w:r>
      <w:proofErr w:type="spellStart"/>
      <w:r w:rsidRPr="002702DB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Pr="002702D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proofErr w:type="gramStart"/>
      <w:r w:rsidRPr="002702DB">
        <w:rPr>
          <w:rFonts w:ascii="Times New Roman" w:hAnsi="Times New Roman" w:cs="Times New Roman"/>
          <w:b/>
          <w:bCs/>
          <w:sz w:val="28"/>
          <w:szCs w:val="28"/>
        </w:rPr>
        <w:t xml:space="preserve">06  </w:t>
      </w:r>
      <w:proofErr w:type="spellStart"/>
      <w:r w:rsidRPr="002702DB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proofErr w:type="gramEnd"/>
      <w:r w:rsidRPr="002702DB"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</w:p>
    <w:p w14:paraId="0CCD65B1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>LỜI CẢM ƠN</w:t>
      </w:r>
    </w:p>
    <w:p w14:paraId="3EC2EFA6" w14:textId="77777777" w:rsidR="00252FD0" w:rsidRPr="002702DB" w:rsidRDefault="00252FD0" w:rsidP="00252FD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Khoa Công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Thông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dỗ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huyết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57707D8F" w14:textId="77777777" w:rsidR="00252FD0" w:rsidRPr="002702DB" w:rsidRDefault="00252FD0" w:rsidP="00252FD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xin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>Vũ Duy Sơn</w:t>
      </w:r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118DB104" w14:textId="77777777" w:rsidR="00252FD0" w:rsidRPr="002702DB" w:rsidRDefault="00252FD0" w:rsidP="00252FD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lastRenderedPageBreak/>
        <w:t>Mặc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song do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sót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Em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thầy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lai.</w:t>
      </w:r>
    </w:p>
    <w:p w14:paraId="03CCA6AC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>LỜI MỞ ĐẦU</w:t>
      </w:r>
    </w:p>
    <w:p w14:paraId="5D22BB25" w14:textId="77777777" w:rsidR="00252FD0" w:rsidRPr="002702DB" w:rsidRDefault="00252FD0" w:rsidP="00252FD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ngừng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lĩnh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Quản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hỏng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18727028" w14:textId="77777777" w:rsidR="00252FD0" w:rsidRPr="002702DB" w:rsidRDefault="00252FD0" w:rsidP="00252FD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"Cooking Manager"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Pandas. Báo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79456FB7" w14:textId="77777777" w:rsidR="00252FD0" w:rsidRPr="002702DB" w:rsidRDefault="00252FD0" w:rsidP="00252FD0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br w:type="page"/>
      </w:r>
    </w:p>
    <w:p w14:paraId="77DBC0BB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lastRenderedPageBreak/>
        <w:t>MỤC LỤC</w:t>
      </w:r>
    </w:p>
    <w:p w14:paraId="447DAC83" w14:textId="77777777" w:rsidR="00252FD0" w:rsidRPr="002702DB" w:rsidRDefault="00252FD0" w:rsidP="00252FD0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i/>
          <w:sz w:val="28"/>
          <w:szCs w:val="28"/>
        </w:rPr>
        <w:t xml:space="preserve">Danh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nội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dung chi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>:</w:t>
      </w:r>
    </w:p>
    <w:p w14:paraId="244FEAB1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LỜI CẢM ƠN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2</w:t>
      </w:r>
    </w:p>
    <w:p w14:paraId="28EB5E9F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LỜI MỞ ĐẦU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3</w:t>
      </w:r>
    </w:p>
    <w:p w14:paraId="6899B6D3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MỤC LỤC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4</w:t>
      </w:r>
    </w:p>
    <w:p w14:paraId="6C07BE47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CHƯƠNG 1: GIỚI THIỆU ĐỀ TÀI &amp; PHÂN TÍCH YÊU CẦU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5</w:t>
      </w:r>
    </w:p>
    <w:p w14:paraId="001B8CC7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1.1. Lý do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5</w:t>
      </w:r>
    </w:p>
    <w:p w14:paraId="3BF45FD2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1.2.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5</w:t>
      </w:r>
    </w:p>
    <w:p w14:paraId="290CD79B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1.3.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6</w:t>
      </w:r>
    </w:p>
    <w:p w14:paraId="6CB80EC7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1.4.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6</w:t>
      </w:r>
    </w:p>
    <w:p w14:paraId="6C1BCE5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1.5.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Use Case</w:t>
      </w:r>
      <w:r w:rsidRPr="002702DB">
        <w:rPr>
          <w:rFonts w:ascii="Times New Roman" w:hAnsi="Times New Roman" w:cs="Times New Roman"/>
          <w:sz w:val="28"/>
          <w:szCs w:val="28"/>
        </w:rPr>
        <w:tab/>
        <w:t>7</w:t>
      </w:r>
    </w:p>
    <w:p w14:paraId="01C7EF19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CHƯƠNG 2: CÔNG NGHỆ SỬ DỤNG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8</w:t>
      </w:r>
    </w:p>
    <w:p w14:paraId="6E2C3F90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2.1.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</w:t>
      </w:r>
      <w:r w:rsidRPr="002702DB">
        <w:rPr>
          <w:rFonts w:ascii="Times New Roman" w:hAnsi="Times New Roman" w:cs="Times New Roman"/>
          <w:sz w:val="28"/>
          <w:szCs w:val="28"/>
        </w:rPr>
        <w:tab/>
        <w:t>8</w:t>
      </w:r>
    </w:p>
    <w:p w14:paraId="328F5AF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2.2. Thư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8</w:t>
      </w:r>
    </w:p>
    <w:p w14:paraId="40A1BCFA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2.3.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702DB">
        <w:rPr>
          <w:rFonts w:ascii="Times New Roman" w:hAnsi="Times New Roman" w:cs="Times New Roman"/>
          <w:sz w:val="28"/>
          <w:szCs w:val="28"/>
        </w:rPr>
        <w:t>Multi-threading</w:t>
      </w:r>
      <w:proofErr w:type="gram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 GUI</w:t>
      </w:r>
      <w:r w:rsidRPr="002702DB">
        <w:rPr>
          <w:rFonts w:ascii="Times New Roman" w:hAnsi="Times New Roman" w:cs="Times New Roman"/>
          <w:sz w:val="28"/>
          <w:szCs w:val="28"/>
        </w:rPr>
        <w:tab/>
        <w:t>9</w:t>
      </w:r>
    </w:p>
    <w:p w14:paraId="17DB975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2.4. Thư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</w:t>
      </w:r>
      <w:r w:rsidRPr="002702DB">
        <w:rPr>
          <w:rFonts w:ascii="Times New Roman" w:hAnsi="Times New Roman" w:cs="Times New Roman"/>
          <w:sz w:val="28"/>
          <w:szCs w:val="28"/>
        </w:rPr>
        <w:tab/>
        <w:t>9</w:t>
      </w:r>
    </w:p>
    <w:p w14:paraId="5E49BA3F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2.5. Thư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python-docx</w:t>
      </w:r>
      <w:r w:rsidRPr="002702DB">
        <w:rPr>
          <w:rFonts w:ascii="Times New Roman" w:hAnsi="Times New Roman" w:cs="Times New Roman"/>
          <w:sz w:val="28"/>
          <w:szCs w:val="28"/>
        </w:rPr>
        <w:tab/>
        <w:t>10</w:t>
      </w:r>
    </w:p>
    <w:p w14:paraId="4D7AF454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CHƯƠNG 3: THIẾT KẾ KIẾN TRÚC &amp; MÔ HÌNH HỆ THỐNG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11</w:t>
      </w:r>
    </w:p>
    <w:p w14:paraId="00FC1482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(Directory Structure)</w:t>
      </w:r>
      <w:r w:rsidRPr="002702DB">
        <w:rPr>
          <w:rFonts w:ascii="Times New Roman" w:hAnsi="Times New Roman" w:cs="Times New Roman"/>
          <w:sz w:val="28"/>
          <w:szCs w:val="28"/>
        </w:rPr>
        <w:tab/>
        <w:t>11</w:t>
      </w:r>
    </w:p>
    <w:p w14:paraId="61AB787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MVC (Model-View-Controller)</w:t>
      </w:r>
      <w:r w:rsidRPr="002702DB">
        <w:rPr>
          <w:rFonts w:ascii="Times New Roman" w:hAnsi="Times New Roman" w:cs="Times New Roman"/>
          <w:sz w:val="28"/>
          <w:szCs w:val="28"/>
        </w:rPr>
        <w:tab/>
        <w:t>11</w:t>
      </w:r>
    </w:p>
    <w:p w14:paraId="0A398B1C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3.3.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(Data Schema)</w:t>
      </w:r>
      <w:r w:rsidRPr="002702DB">
        <w:rPr>
          <w:rFonts w:ascii="Times New Roman" w:hAnsi="Times New Roman" w:cs="Times New Roman"/>
          <w:sz w:val="28"/>
          <w:szCs w:val="28"/>
        </w:rPr>
        <w:tab/>
        <w:t>12</w:t>
      </w:r>
    </w:p>
    <w:p w14:paraId="5C9A653F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3.4.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(Data Flow Diagram)</w:t>
      </w:r>
      <w:r w:rsidRPr="002702DB">
        <w:rPr>
          <w:rFonts w:ascii="Times New Roman" w:hAnsi="Times New Roman" w:cs="Times New Roman"/>
          <w:sz w:val="28"/>
          <w:szCs w:val="28"/>
        </w:rPr>
        <w:tab/>
        <w:t>12</w:t>
      </w:r>
    </w:p>
    <w:p w14:paraId="2A2B04F2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CHƯƠNG 4: HƯỚNG DẪN SỬ DỤNG CHI TIẾT (USER MANUAL)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13</w:t>
      </w:r>
    </w:p>
    <w:p w14:paraId="4F697056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4.1.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Giao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13</w:t>
      </w:r>
    </w:p>
    <w:p w14:paraId="1B07647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4.2.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13</w:t>
      </w:r>
    </w:p>
    <w:p w14:paraId="05A5FF2D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4.3.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14</w:t>
      </w:r>
    </w:p>
    <w:p w14:paraId="4C3B21EF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4.4.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Tra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14</w:t>
      </w:r>
    </w:p>
    <w:p w14:paraId="1391BDB2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4.5.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Xem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Word</w:t>
      </w:r>
      <w:r w:rsidRPr="002702DB">
        <w:rPr>
          <w:rFonts w:ascii="Times New Roman" w:hAnsi="Times New Roman" w:cs="Times New Roman"/>
          <w:sz w:val="28"/>
          <w:szCs w:val="28"/>
        </w:rPr>
        <w:tab/>
        <w:t>15</w:t>
      </w:r>
    </w:p>
    <w:p w14:paraId="5927106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CHƯƠNG 5: PHÂN TÍCH MÃ NGUỒN CỐT LÕI (CODE ANALYSIS)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16</w:t>
      </w:r>
    </w:p>
    <w:p w14:paraId="4AAD4F34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5.1. File main.py -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16</w:t>
      </w:r>
    </w:p>
    <w:p w14:paraId="75C46D8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lastRenderedPageBreak/>
        <w:t xml:space="preserve">5.2. File views/form.py -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16</w:t>
      </w:r>
    </w:p>
    <w:p w14:paraId="0BAAECFA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5.3. File controllers/chucnang.py -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Word</w:t>
      </w:r>
      <w:r w:rsidRPr="002702DB">
        <w:rPr>
          <w:rFonts w:ascii="Times New Roman" w:hAnsi="Times New Roman" w:cs="Times New Roman"/>
          <w:sz w:val="28"/>
          <w:szCs w:val="28"/>
        </w:rPr>
        <w:tab/>
        <w:t>18</w:t>
      </w:r>
    </w:p>
    <w:p w14:paraId="3751DBF5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5.4. File controllers/thongke.py -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</w:t>
      </w:r>
      <w:r w:rsidRPr="002702DB">
        <w:rPr>
          <w:rFonts w:ascii="Times New Roman" w:hAnsi="Times New Roman" w:cs="Times New Roman"/>
          <w:sz w:val="28"/>
          <w:szCs w:val="28"/>
        </w:rPr>
        <w:tab/>
        <w:t>19</w:t>
      </w:r>
    </w:p>
    <w:p w14:paraId="5A701520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5.5. File controllers/timkiem.py -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19</w:t>
      </w:r>
    </w:p>
    <w:p w14:paraId="18E765A3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CHƯƠNG 6: THỬ NGHIỆM, ĐÁNH GIÁ VÀ KẾT LUẬN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20</w:t>
      </w:r>
    </w:p>
    <w:p w14:paraId="0032DF1B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6.1.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(Test Cases)</w:t>
      </w:r>
      <w:r w:rsidRPr="002702DB">
        <w:rPr>
          <w:rFonts w:ascii="Times New Roman" w:hAnsi="Times New Roman" w:cs="Times New Roman"/>
          <w:sz w:val="28"/>
          <w:szCs w:val="28"/>
        </w:rPr>
        <w:tab/>
        <w:t>20</w:t>
      </w:r>
    </w:p>
    <w:p w14:paraId="3AA5CDD3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6.2.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21</w:t>
      </w:r>
    </w:p>
    <w:p w14:paraId="05D5E84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6.3.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SWOT</w:t>
      </w:r>
      <w:r w:rsidRPr="002702DB">
        <w:rPr>
          <w:rFonts w:ascii="Times New Roman" w:hAnsi="Times New Roman" w:cs="Times New Roman"/>
          <w:sz w:val="28"/>
          <w:szCs w:val="28"/>
        </w:rPr>
        <w:tab/>
        <w:t>21</w:t>
      </w:r>
    </w:p>
    <w:p w14:paraId="7A3CBEBC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6.4.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ab/>
        <w:t>22</w:t>
      </w:r>
    </w:p>
    <w:p w14:paraId="076E356D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6.5.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lai</w:t>
      </w:r>
      <w:r w:rsidRPr="002702DB">
        <w:rPr>
          <w:rFonts w:ascii="Times New Roman" w:hAnsi="Times New Roman" w:cs="Times New Roman"/>
          <w:sz w:val="28"/>
          <w:szCs w:val="28"/>
        </w:rPr>
        <w:tab/>
        <w:t>22</w:t>
      </w:r>
    </w:p>
    <w:p w14:paraId="2A044548" w14:textId="77777777" w:rsidR="00252FD0" w:rsidRPr="002702DB" w:rsidRDefault="00252FD0" w:rsidP="00252FD0">
      <w:pPr>
        <w:tabs>
          <w:tab w:val="right" w:leader="dot" w:pos="9000"/>
        </w:tabs>
        <w:spacing w:before="80" w:after="80" w:line="276" w:lineRule="auto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>TÀI LIỆU THAM KHẢO</w:t>
      </w:r>
      <w:r w:rsidRPr="002702DB">
        <w:rPr>
          <w:rFonts w:ascii="Times New Roman" w:hAnsi="Times New Roman" w:cs="Times New Roman"/>
          <w:b/>
          <w:color w:val="0F172A"/>
          <w:sz w:val="28"/>
          <w:szCs w:val="28"/>
        </w:rPr>
        <w:tab/>
        <w:t>24</w:t>
      </w:r>
    </w:p>
    <w:p w14:paraId="00E294D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br w:type="page"/>
      </w:r>
    </w:p>
    <w:p w14:paraId="0F7543CB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lastRenderedPageBreak/>
        <w:t>CHƯƠNG 1: GIỚI THIỆU ĐỀ TÀI &amp; PHÂN TÍCH YÊU CẦU</w:t>
      </w:r>
    </w:p>
    <w:p w14:paraId="20B678FF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1.1. Lý do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tài</w:t>
      </w:r>
      <w:proofErr w:type="spellEnd"/>
    </w:p>
    <w:p w14:paraId="134CA119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nay,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bữa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7DCCFEBA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r w:rsidRPr="002702DB">
        <w:rPr>
          <w:rFonts w:ascii="Times New Roman" w:hAnsi="Times New Roman" w:cs="Times New Roman"/>
          <w:b/>
          <w:sz w:val="28"/>
          <w:szCs w:val="28"/>
        </w:rPr>
        <w:t>Cooking Manager (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Quản Lý Công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>)</w:t>
      </w:r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click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3C55286F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1.2.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án</w:t>
      </w:r>
      <w:proofErr w:type="spellEnd"/>
    </w:p>
    <w:p w14:paraId="29FCFA20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Desktop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69146242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Đối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cuối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702DB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ẩm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4E0A6680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mặt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nghiệp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vụ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CRUD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000B2541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Về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mặt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MVC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Word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python-docx.</w:t>
      </w:r>
    </w:p>
    <w:p w14:paraId="46A0DF8B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1.3.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Đối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tượng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sử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&amp;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Chân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dung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dùng</w:t>
      </w:r>
      <w:proofErr w:type="spellEnd"/>
    </w:p>
    <w:p w14:paraId="24ACA26E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0DE0094A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lastRenderedPageBreak/>
        <w:t>Người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gia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đình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(Housewives):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tủ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66D11F9E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Sinh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viên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sống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kiệm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7FB6D207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sáng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tạo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nội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dung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ẩm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(Food Bloggers / Chefs):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file Word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blog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23A44A62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1.4.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yêu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cầu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tiết</w:t>
      </w:r>
      <w:proofErr w:type="spellEnd"/>
    </w:p>
    <w:p w14:paraId="70C6648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(Functional Requirements)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(Non-functional Requirements):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1872"/>
        <w:gridCol w:w="4320"/>
      </w:tblGrid>
      <w:tr w:rsidR="00252FD0" w:rsidRPr="002702DB" w14:paraId="359AFDA2" w14:textId="77777777" w:rsidTr="001C050E">
        <w:trPr>
          <w:jc w:val="center"/>
        </w:trPr>
        <w:tc>
          <w:tcPr>
            <w:tcW w:w="1440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0C2BA0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Mã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Yêu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F247CF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Yêu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B989E5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Yêu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Cầu</w:t>
            </w:r>
            <w:proofErr w:type="spellEnd"/>
          </w:p>
        </w:tc>
        <w:tc>
          <w:tcPr>
            <w:tcW w:w="4320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EBEAC9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Mô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Tả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Chi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Tiết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Yêu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Cầu</w:t>
            </w:r>
            <w:proofErr w:type="spellEnd"/>
          </w:p>
        </w:tc>
      </w:tr>
      <w:tr w:rsidR="00252FD0" w:rsidRPr="002702DB" w14:paraId="225F6E38" w14:textId="77777777" w:rsidTr="001C050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00F6D0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YC-01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93D90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B9967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CRUD Công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8C0F6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Cho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phép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chỉnh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sửa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nấu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khỏi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565EE04C" w14:textId="77777777" w:rsidTr="001C050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40D7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YC-02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54A39C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55F4E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Hiển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trực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5FFAF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minh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Treeview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co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giãn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thước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6B9A7493" w14:textId="77777777" w:rsidTr="001C050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FAA0A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YC-03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B00BA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1790CC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AC8EA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nhanh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hoa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Combobox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khoảng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nấu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2D024E1B" w14:textId="77777777" w:rsidTr="001C050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714C1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YC-04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3F293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DCFAA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nâng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47391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nấu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từng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top 5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Pandas.</w:t>
            </w:r>
          </w:p>
        </w:tc>
      </w:tr>
      <w:tr w:rsidR="00252FD0" w:rsidRPr="002702DB" w14:paraId="5BF6D5F4" w14:textId="77777777" w:rsidTr="001C050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B1FC6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YC-05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ED116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2810E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file Word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C8A6A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đang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Word (.docx)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biểu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sắc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footer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58F1E3F4" w14:textId="77777777" w:rsidTr="001C050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ADC7D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YC-06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98200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Phi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D04A0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Hiệu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phản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hồi</w:t>
            </w:r>
            <w:proofErr w:type="spellEnd"/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76B07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Tốc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popup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0.5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giây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đối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tập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thường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365B21EE" w14:textId="77777777" w:rsidTr="001C050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2DD95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YC-07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BB8415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Phi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6E32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(Thread-safe)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47076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nặng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Word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chạy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riêng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biệt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tránh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đơ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340AED17" w14:textId="77777777" w:rsidTr="001C050E">
        <w:trPr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170BD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YC-08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EF53A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Phi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2817E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UI/UX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EAD4B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Giao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màu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Slate/Royal Blue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hover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qua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đúp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chuột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23652D7" w14:textId="77777777" w:rsidR="00252FD0" w:rsidRPr="002702DB" w:rsidRDefault="00252FD0" w:rsidP="00252FD0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1914C086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1.5.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Đặc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tả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chức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năng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&amp;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Use Case</w:t>
      </w:r>
    </w:p>
    <w:p w14:paraId="4C2A93E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(Actor)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(User)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Use Case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187983E7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Use Case Quản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checkbox.</w:t>
      </w:r>
    </w:p>
    <w:p w14:paraId="08C5ED1E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Use Case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hẹp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2C265438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Use Case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702DB">
        <w:rPr>
          <w:rFonts w:ascii="Times New Roman" w:hAnsi="Times New Roman" w:cs="Times New Roman"/>
          <w:sz w:val="28"/>
          <w:szCs w:val="28"/>
        </w:rPr>
        <w:t xml:space="preserve">Xem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Toplevel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5579A449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Use Case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Word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36A06A59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br w:type="page"/>
      </w:r>
    </w:p>
    <w:p w14:paraId="431CAC67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lastRenderedPageBreak/>
        <w:t>CHƯƠNG 2: CÔNG NGHỆ SỬ DỤNG</w:t>
      </w:r>
    </w:p>
    <w:p w14:paraId="3E0EBD9D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2.1.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Ngôn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ngữ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Python</w:t>
      </w:r>
    </w:p>
    <w:p w14:paraId="568D13D7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Python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7D3EF6D8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2.2. Thư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đồ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họa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Tkinter</w:t>
      </w:r>
      <w:proofErr w:type="spellEnd"/>
    </w:p>
    <w:p w14:paraId="7390B134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GUI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Python. Trong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ttk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Style,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Giao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Slate Grey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nhẹ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web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10EB1819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layout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Pack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Grid. Phương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Grid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Pack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(Sidebar, Content Frame)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26082278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2.3.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đa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(</w:t>
      </w:r>
      <w:proofErr w:type="gram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Multi-threading</w:t>
      </w:r>
      <w:proofErr w:type="gram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Python GUI</w:t>
      </w:r>
    </w:p>
    <w:p w14:paraId="211F0F97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desktop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Pandas),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(Main Thread)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chặn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(blocked).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'Not Responding'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3FA5DDF6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"Cooking Manager"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2702DB">
        <w:rPr>
          <w:rFonts w:ascii="Times New Roman" w:hAnsi="Times New Roman" w:cs="Times New Roman"/>
          <w:sz w:val="28"/>
          <w:szCs w:val="28"/>
        </w:rPr>
        <w:t>Multi-threading</w:t>
      </w:r>
      <w:proofErr w:type="gramEnd"/>
      <w:r w:rsidRPr="002702DB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nặng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Word (`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xuat_word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`)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(`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thong_ke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`)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(Background Thread)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`threading`. Sau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proofErr w:type="gramStart"/>
      <w:r w:rsidRPr="002702DB">
        <w:rPr>
          <w:rFonts w:ascii="Times New Roman" w:hAnsi="Times New Roman" w:cs="Times New Roman"/>
          <w:sz w:val="28"/>
          <w:szCs w:val="28"/>
        </w:rPr>
        <w:t>root.after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()`</w:t>
      </w:r>
      <w:proofErr w:type="gram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Nhờ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lastRenderedPageBreak/>
        <w:t>bấm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ngầm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5940F27E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2.4. Thư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Pandas</w:t>
      </w:r>
    </w:p>
    <w:p w14:paraId="2BA3BA98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Pandas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Thay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vòng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thủ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rườm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433A257F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proofErr w:type="gramStart"/>
      <w:r w:rsidRPr="002702DB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702DB">
        <w:rPr>
          <w:rFonts w:ascii="Times New Roman" w:hAnsi="Times New Roman" w:cs="Times New Roman"/>
          <w:sz w:val="28"/>
          <w:szCs w:val="28"/>
        </w:rPr>
        <w:t xml:space="preserve">)`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`</w:t>
      </w:r>
      <w:proofErr w:type="gramStart"/>
      <w:r w:rsidRPr="002702DB">
        <w:rPr>
          <w:rFonts w:ascii="Times New Roman" w:hAnsi="Times New Roman" w:cs="Times New Roman"/>
          <w:sz w:val="28"/>
          <w:szCs w:val="28"/>
        </w:rPr>
        <w:t>mean(</w:t>
      </w:r>
      <w:proofErr w:type="gramEnd"/>
      <w:r w:rsidRPr="002702DB">
        <w:rPr>
          <w:rFonts w:ascii="Times New Roman" w:hAnsi="Times New Roman" w:cs="Times New Roman"/>
          <w:sz w:val="28"/>
          <w:szCs w:val="28"/>
        </w:rPr>
        <w:t xml:space="preserve">)`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Pandas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phẩy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(Series),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dẹp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`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value_</w:t>
      </w:r>
      <w:proofErr w:type="gramStart"/>
      <w:r w:rsidRPr="002702DB">
        <w:rPr>
          <w:rFonts w:ascii="Times New Roman" w:hAnsi="Times New Roman" w:cs="Times New Roman"/>
          <w:sz w:val="28"/>
          <w:szCs w:val="28"/>
        </w:rPr>
        <w:t>counts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702DB">
        <w:rPr>
          <w:rFonts w:ascii="Times New Roman" w:hAnsi="Times New Roman" w:cs="Times New Roman"/>
          <w:sz w:val="28"/>
          <w:szCs w:val="28"/>
        </w:rPr>
        <w:t xml:space="preserve">)`.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thiểu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28BD4F88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2.5. Thư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python-docx</w:t>
      </w:r>
    </w:p>
    <w:p w14:paraId="01A0D872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Thư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python-docx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can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tin Microsoft Word (.docx).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129C3E32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p w14:paraId="0F0AC129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>CHƯƠNG 3: THIẾT KẾ KIẾN TRÚC &amp; MÔ HÌNH HỆ THỐNG</w:t>
      </w:r>
    </w:p>
    <w:p w14:paraId="2AA0FB54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3.1.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(Directory Structure)</w:t>
      </w:r>
    </w:p>
    <w:p w14:paraId="7CD694E6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4F1B39C5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36E49038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628426B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lastRenderedPageBreak/>
              <w:t>testDuAn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/</w:t>
            </w:r>
          </w:p>
          <w:p w14:paraId="02CD0BE7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|</w:t>
            </w:r>
          </w:p>
          <w:p w14:paraId="0F4E47DB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|-- main.py                 # File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khởi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chạy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ứng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dụng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chính</w:t>
            </w:r>
            <w:proofErr w:type="spellEnd"/>
          </w:p>
          <w:p w14:paraId="4927531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|</w:t>
            </w:r>
          </w:p>
          <w:p w14:paraId="04AC2CA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|-- models/                 # Thư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mục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chứa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cấu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trúc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/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mẫu</w:t>
            </w:r>
            <w:proofErr w:type="spellEnd"/>
          </w:p>
          <w:p w14:paraId="5C3976C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|   |-- __init__.py</w:t>
            </w:r>
          </w:p>
          <w:p w14:paraId="238DA886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|   +-- dulieu_mau.py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Tạo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nạp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mẫu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ban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đầu</w:t>
            </w:r>
            <w:proofErr w:type="spellEnd"/>
          </w:p>
          <w:p w14:paraId="0C86F16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|</w:t>
            </w:r>
          </w:p>
          <w:p w14:paraId="2FE8A6C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|-- views/                  # Thư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mục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thiết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kế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đồ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họa</w:t>
            </w:r>
            <w:proofErr w:type="spellEnd"/>
          </w:p>
          <w:p w14:paraId="0B532BB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|   |-- __init__.py</w:t>
            </w:r>
          </w:p>
          <w:p w14:paraId="10C1A66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|   |-- form.py     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Xây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dựng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trang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thanh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điều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hướng</w:t>
            </w:r>
            <w:proofErr w:type="spellEnd"/>
          </w:p>
          <w:p w14:paraId="7019DF2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|   +-- style.py    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Cấu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hình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thẩm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mỹ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hệ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Treeview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Style)</w:t>
            </w:r>
          </w:p>
          <w:p w14:paraId="2B94147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|</w:t>
            </w:r>
          </w:p>
          <w:p w14:paraId="6AE320E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+-- controllers/            # Thư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mục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xử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lý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logic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nghiệp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vụ</w:t>
            </w:r>
            <w:proofErr w:type="spellEnd"/>
          </w:p>
          <w:p w14:paraId="2671424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|-- __init__.py</w:t>
            </w:r>
          </w:p>
          <w:p w14:paraId="6208CFB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|-- chucnang.py 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Xử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lý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CRUD 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Thêm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/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Sửa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/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Xóa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) &amp;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Word</w:t>
            </w:r>
          </w:p>
          <w:p w14:paraId="0716BB7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|-- thongke.py  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Xử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lý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kê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chi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tiết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với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Pandas</w:t>
            </w:r>
          </w:p>
          <w:p w14:paraId="0E21847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+-- timkiem.py  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Thuật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toán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tìm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kiếm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minh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trên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Treeview</w:t>
            </w:r>
            <w:proofErr w:type="spellEnd"/>
          </w:p>
        </w:tc>
      </w:tr>
    </w:tbl>
    <w:p w14:paraId="797D81E4" w14:textId="77777777" w:rsidR="00252FD0" w:rsidRPr="002702DB" w:rsidRDefault="00252FD0" w:rsidP="00252FD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5EED07F4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3.2.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MVC (Model-View-Controller)</w:t>
      </w:r>
    </w:p>
    <w:p w14:paraId="46570CD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MVC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triệt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'spaghetti code'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ren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chéo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14951902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880"/>
        <w:gridCol w:w="4320"/>
      </w:tblGrid>
      <w:tr w:rsidR="00252FD0" w:rsidRPr="002702DB" w14:paraId="295F16B0" w14:textId="77777777" w:rsidTr="001C050E">
        <w:trPr>
          <w:jc w:val="center"/>
        </w:trPr>
        <w:tc>
          <w:tcPr>
            <w:tcW w:w="2160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ED2756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Thành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phần</w:t>
            </w:r>
            <w:proofErr w:type="spellEnd"/>
          </w:p>
        </w:tc>
        <w:tc>
          <w:tcPr>
            <w:tcW w:w="2880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0ADE44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File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tương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ứng</w:t>
            </w:r>
            <w:proofErr w:type="spellEnd"/>
          </w:p>
        </w:tc>
        <w:tc>
          <w:tcPr>
            <w:tcW w:w="4320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FDB03F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Vai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trò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Nhiệm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vụ</w:t>
            </w:r>
            <w:proofErr w:type="spellEnd"/>
          </w:p>
        </w:tc>
      </w:tr>
      <w:tr w:rsidR="00252FD0" w:rsidRPr="002702DB" w14:paraId="67BF6E0F" w14:textId="77777777" w:rsidTr="001C050E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62173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MODEL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E0581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i/>
                <w:sz w:val="28"/>
                <w:szCs w:val="28"/>
              </w:rPr>
              <w:t>dulieu_mau.py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5FFB3" w14:textId="77777777" w:rsidR="00252FD0" w:rsidRPr="002702DB" w:rsidRDefault="00252FD0" w:rsidP="001C0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gốc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Đóng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vai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trò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cung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mẫu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ngay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7D327F0C" w14:textId="77777777" w:rsidTr="001C050E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E355A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VIEW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199DC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i/>
                <w:sz w:val="28"/>
                <w:szCs w:val="28"/>
              </w:rPr>
              <w:t>form.py, style.py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8506F" w14:textId="77777777" w:rsidR="00252FD0" w:rsidRPr="002702DB" w:rsidRDefault="00252FD0" w:rsidP="001C0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. Hiển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phía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1D90D375" w14:textId="77777777" w:rsidTr="001C050E">
        <w:trPr>
          <w:jc w:val="center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0EF91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sz w:val="28"/>
                <w:szCs w:val="28"/>
              </w:rPr>
              <w:t>CONTROLLER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3390E" w14:textId="77777777" w:rsidR="00252FD0" w:rsidRPr="002702DB" w:rsidRDefault="00252FD0" w:rsidP="001C050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i/>
                <w:sz w:val="28"/>
                <w:szCs w:val="28"/>
              </w:rPr>
              <w:t>chucnang.py, thongke.py, timkiem.py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0D4D0" w14:textId="77777777" w:rsidR="00252FD0" w:rsidRPr="002702DB" w:rsidRDefault="00252FD0" w:rsidP="001C05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não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logic.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View,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(Pandas)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80CE335" w14:textId="77777777" w:rsidR="00252FD0" w:rsidRPr="002702DB" w:rsidRDefault="00252FD0" w:rsidP="00252FD0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01753F79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3.3.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kế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(Data Schema)</w:t>
      </w:r>
    </w:p>
    <w:p w14:paraId="0A10C8EC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40F8AF8C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728"/>
        <w:gridCol w:w="2592"/>
        <w:gridCol w:w="3168"/>
      </w:tblGrid>
      <w:tr w:rsidR="00252FD0" w:rsidRPr="002702DB" w14:paraId="03E6A850" w14:textId="77777777" w:rsidTr="001C050E">
        <w:trPr>
          <w:jc w:val="center"/>
        </w:trPr>
        <w:tc>
          <w:tcPr>
            <w:tcW w:w="1872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735A7A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Thuộc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Tính</w:t>
            </w:r>
            <w:proofErr w:type="spellEnd"/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62B691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Kiểu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Liệu</w:t>
            </w:r>
          </w:p>
        </w:tc>
        <w:tc>
          <w:tcPr>
            <w:tcW w:w="2592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028DA7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Ràng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Buộc</w:t>
            </w:r>
            <w:proofErr w:type="spellEnd"/>
          </w:p>
        </w:tc>
        <w:tc>
          <w:tcPr>
            <w:tcW w:w="3168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010341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Mô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Tả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Vai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Trò</w:t>
            </w:r>
            <w:proofErr w:type="spellEnd"/>
          </w:p>
        </w:tc>
      </w:tr>
      <w:tr w:rsidR="00252FD0" w:rsidRPr="002702DB" w14:paraId="381F3811" w14:textId="77777777" w:rsidTr="001C050E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3B46B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Select /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BD3EEB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3933D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02DB">
              <w:rPr>
                <w:rFonts w:ascii="Segoe UI Symbol" w:hAnsi="Segoe UI Symbol" w:cs="Segoe UI Symbol"/>
                <w:sz w:val="28"/>
                <w:szCs w:val="28"/>
              </w:rPr>
              <w:t>☑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46B24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loạt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604671E9" w14:textId="77777777" w:rsidTr="001C050E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6C4E9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ACE53B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2BFF4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EAE455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nấu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Phở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bò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Trà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sữa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252FD0" w:rsidRPr="002702DB" w14:paraId="1C54F85F" w14:textId="77777777" w:rsidTr="001C050E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CDA1B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7E4D8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324AA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123A56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danh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nước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chiên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uống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252FD0" w:rsidRPr="002702DB" w14:paraId="5A073FEE" w14:textId="77777777" w:rsidTr="001C050E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9033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Nguyên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C4EDB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A2285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cách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bởi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phẩy</w:t>
            </w:r>
            <w:proofErr w:type="spellEnd"/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B1592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Danh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sách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3493C434" w14:textId="77777777" w:rsidTr="001C050E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C68A6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78451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5BF35D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940BC0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: 2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1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252FD0" w:rsidRPr="002702DB" w14:paraId="1346B534" w14:textId="77777777" w:rsidTr="001C050E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AD7AF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1116B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Integer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5FC3A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dương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&gt; 0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A2C6A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chế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52FD0" w:rsidRPr="002702DB" w14:paraId="29ED0155" w14:textId="77777777" w:rsidTr="001C050E">
        <w:trPr>
          <w:jc w:val="center"/>
        </w:trPr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24570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EA058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A34D3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Bắt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buộc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'X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948DC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đánh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: 5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4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458D274" w14:textId="77777777" w:rsidR="00252FD0" w:rsidRPr="002702DB" w:rsidRDefault="00252FD0" w:rsidP="00252FD0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5E8E64EF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3.4.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Sơ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đồ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(Data Flow Diagram)</w:t>
      </w:r>
    </w:p>
    <w:p w14:paraId="17C318E4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View, Controller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Cooking Manager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ASCII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329EA42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5E79F61F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B0CC816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+-------------------------------------------------------------+</w:t>
            </w:r>
          </w:p>
          <w:p w14:paraId="0464ABE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|                      NGƯỜI DÙNG 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USER)   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       |</w:t>
            </w:r>
          </w:p>
          <w:p w14:paraId="252310A3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+-------------------------------------------------------------+</w:t>
            </w:r>
          </w:p>
          <w:p w14:paraId="4D4209A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|                                            ^</w:t>
            </w:r>
          </w:p>
          <w:p w14:paraId="7978BCE7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lastRenderedPageBreak/>
              <w:t xml:space="preserve">            | [1] Click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Chọn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/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Nhập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       | [6] Hiển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quả</w:t>
            </w:r>
            <w:proofErr w:type="spellEnd"/>
          </w:p>
          <w:p w14:paraId="27F3F27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v                                            |</w:t>
            </w:r>
          </w:p>
          <w:p w14:paraId="54A88AB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+-------------------------------------------------------------+</w:t>
            </w:r>
          </w:p>
          <w:p w14:paraId="60DEEBD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|                     GIAO DIỆN 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VIEW)   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         |</w:t>
            </w:r>
          </w:p>
          <w:p w14:paraId="6309A07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+-------------------------------------------------------------+</w:t>
            </w:r>
          </w:p>
          <w:p w14:paraId="035EED6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|                                            ^</w:t>
            </w:r>
          </w:p>
          <w:p w14:paraId="6BC5290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| [2]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Gọi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sự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kiện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kèm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tham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số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    | [5]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Cập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nhật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diện</w:t>
            </w:r>
            <w:proofErr w:type="spellEnd"/>
          </w:p>
          <w:p w14:paraId="05C4EC3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v                                            |</w:t>
            </w:r>
          </w:p>
          <w:p w14:paraId="6EA76DD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+-------------------------------------------------------------+</w:t>
            </w:r>
          </w:p>
          <w:p w14:paraId="282EE71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|                  BỘ ĐIỀU KHIỂN 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CONTROLLER)   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  |</w:t>
            </w:r>
          </w:p>
          <w:p w14:paraId="2A63561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+-------------------------------------------------------------+</w:t>
            </w:r>
          </w:p>
          <w:p w14:paraId="3FEB4F5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|                                            ^</w:t>
            </w:r>
          </w:p>
          <w:p w14:paraId="414F3D9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| [3]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Đọc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/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Ghi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            | [4]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Trả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về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quả</w:t>
            </w:r>
            <w:proofErr w:type="spellEnd"/>
          </w:p>
          <w:p w14:paraId="17FA3E7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v                                            |</w:t>
            </w:r>
          </w:p>
          <w:p w14:paraId="763B440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+-------------------------------------------------------------+</w:t>
            </w:r>
          </w:p>
          <w:p w14:paraId="5AAEAB5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|                  CƠ SỞ DỮ LIỆU &amp; PANDAS                     |</w:t>
            </w:r>
          </w:p>
          <w:p w14:paraId="79F03C4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+-------------------------------------------------------------+</w:t>
            </w:r>
          </w:p>
          <w:p w14:paraId="1045BD4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E3F41C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p w14:paraId="4F18786A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>CHƯƠNG 4: HƯỚNG DẪN SỬ DỤNG CHI TIẾT (USER MANUAL)</w:t>
      </w:r>
    </w:p>
    <w:p w14:paraId="78D054B8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4.1.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Khởi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Giao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chính</w:t>
      </w:r>
      <w:proofErr w:type="spellEnd"/>
    </w:p>
    <w:p w14:paraId="6B4F0B5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  <w:r w:rsidRPr="002702DB">
        <w:rPr>
          <w:rFonts w:ascii="Times New Roman" w:hAnsi="Times New Roman" w:cs="Times New Roman"/>
          <w:sz w:val="28"/>
          <w:szCs w:val="28"/>
        </w:rPr>
        <w:br/>
      </w:r>
    </w:p>
    <w:p w14:paraId="52738D48" w14:textId="77777777" w:rsidR="00252FD0" w:rsidRPr="002702DB" w:rsidRDefault="00252FD0" w:rsidP="00252FD0">
      <w:pPr>
        <w:ind w:left="720"/>
        <w:rPr>
          <w:rFonts w:ascii="Times New Roman" w:hAnsi="Times New Roman" w:cs="Times New Roman"/>
          <w:b/>
          <w:color w:val="1E3A8A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>python testDuAn/main.py</w:t>
      </w:r>
    </w:p>
    <w:p w14:paraId="35FFDA4C" w14:textId="77777777" w:rsidR="00252FD0" w:rsidRPr="002702DB" w:rsidRDefault="00252FD0" w:rsidP="00252FD0">
      <w:pPr>
        <w:ind w:left="720"/>
        <w:rPr>
          <w:rFonts w:ascii="Times New Roman" w:hAnsi="Times New Roman" w:cs="Times New Roman"/>
          <w:b/>
          <w:color w:val="1E3A8A"/>
          <w:sz w:val="28"/>
          <w:szCs w:val="28"/>
        </w:rPr>
      </w:pPr>
    </w:p>
    <w:p w14:paraId="336678F7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EF5342" wp14:editId="6559EC9B">
            <wp:extent cx="5760720" cy="3510280"/>
            <wp:effectExtent l="0" t="0" r="0" b="0"/>
            <wp:docPr id="1300232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7005" w14:textId="77777777" w:rsidR="001E3702" w:rsidRPr="002702DB" w:rsidRDefault="00000000">
      <w:pPr>
        <w:spacing w:before="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i/>
          <w:color w:val="64748B"/>
          <w:sz w:val="28"/>
          <w:szCs w:val="28"/>
        </w:rPr>
        <w:t>Hình 2. Giao diện chính của ứng dụng Cooking Manager với Sidebar và Danh sách công thức</w:t>
      </w:r>
    </w:p>
    <w:p w14:paraId="6C457D47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p w14:paraId="40E40A99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 Navigation Sidebar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('Danh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Liệu',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Content Panel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Phở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bò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Cơm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chiên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Trà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07776887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4.2.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Thêm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mới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Chỉnh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sửa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thức</w:t>
      </w:r>
      <w:proofErr w:type="spellEnd"/>
    </w:p>
    <w:p w14:paraId="0AF1A776" w14:textId="77777777" w:rsidR="00252FD0" w:rsidRPr="002702DB" w:rsidRDefault="00252FD0" w:rsidP="00252FD0">
      <w:pPr>
        <w:rPr>
          <w:rFonts w:ascii="Times New Roman" w:hAnsi="Times New Roman" w:cs="Times New Roman"/>
          <w:noProof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Quy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Liệu':</w:t>
      </w:r>
      <w:r w:rsidRPr="002702DB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3B217F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D6EA26" wp14:editId="60E18699">
            <wp:extent cx="5760720" cy="2924175"/>
            <wp:effectExtent l="0" t="0" r="0" b="0"/>
            <wp:docPr id="13041402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E848" w14:textId="77777777" w:rsidR="001E3702" w:rsidRPr="002702DB" w:rsidRDefault="00000000">
      <w:pPr>
        <w:spacing w:before="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i/>
          <w:color w:val="64748B"/>
          <w:sz w:val="28"/>
          <w:szCs w:val="28"/>
        </w:rPr>
        <w:t>Hình 3. Giao diện chức năng Nhập liệu và Thêm mới/Lưu cập nhật công thức</w:t>
      </w:r>
    </w:p>
    <w:p w14:paraId="7831BB70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p w14:paraId="26F0BB1D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1: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Liệu'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Navigation Sidebar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sang form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7C471216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2 (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Thêm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mới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):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Nguyên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Định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4D8DCBEE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Bước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3 (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Chỉnh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sửa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):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'Danh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', click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Thông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form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'Lưu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Nhật'.</w:t>
      </w:r>
    </w:p>
    <w:p w14:paraId="53D53FB4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4.3.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Xóa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nhiều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ăn</w:t>
      </w:r>
      <w:proofErr w:type="spellEnd"/>
    </w:p>
    <w:p w14:paraId="36F9B8DA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loạt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checkbox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25356295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p w14:paraId="0C13AA60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tất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cả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702DB">
        <w:rPr>
          <w:rFonts w:ascii="Times New Roman" w:hAnsi="Times New Roman" w:cs="Times New Roman"/>
          <w:sz w:val="28"/>
          <w:szCs w:val="28"/>
        </w:rPr>
        <w:t xml:space="preserve">Click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r w:rsidRPr="002702DB">
        <w:rPr>
          <w:rFonts w:ascii="Segoe UI Symbol" w:hAnsi="Segoe UI Symbol" w:cs="Segoe UI Symbol"/>
          <w:sz w:val="28"/>
          <w:szCs w:val="28"/>
        </w:rPr>
        <w:t>☐</w:t>
      </w:r>
      <w:r w:rsidRPr="002702DB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r w:rsidRPr="002702DB">
        <w:rPr>
          <w:rFonts w:ascii="Segoe UI Symbol" w:hAnsi="Segoe UI Symbol" w:cs="Segoe UI Symbol"/>
          <w:sz w:val="28"/>
          <w:szCs w:val="28"/>
        </w:rPr>
        <w:t>☑</w:t>
      </w:r>
      <w:r w:rsidRPr="002702DB">
        <w:rPr>
          <w:rFonts w:ascii="Times New Roman" w:hAnsi="Times New Roman" w:cs="Times New Roman"/>
          <w:sz w:val="28"/>
          <w:szCs w:val="28"/>
        </w:rPr>
        <w:t>'.</w:t>
      </w:r>
    </w:p>
    <w:p w14:paraId="697BD9D9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từng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dòng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702DB">
        <w:rPr>
          <w:rFonts w:ascii="Times New Roman" w:hAnsi="Times New Roman" w:cs="Times New Roman"/>
          <w:sz w:val="28"/>
          <w:szCs w:val="28"/>
        </w:rPr>
        <w:t xml:space="preserve">Click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ô checkbox '</w:t>
      </w:r>
      <w:r w:rsidRPr="002702DB">
        <w:rPr>
          <w:rFonts w:ascii="Segoe UI Symbol" w:hAnsi="Segoe UI Symbol" w:cs="Segoe UI Symbol"/>
          <w:sz w:val="28"/>
          <w:szCs w:val="28"/>
        </w:rPr>
        <w:t>☐</w:t>
      </w:r>
      <w:r w:rsidRPr="002702DB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4F6143C8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lastRenderedPageBreak/>
        <w:t>Xóa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702DB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 ở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popup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61722359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4.4.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Tra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cứu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đa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chí</w:t>
      </w:r>
      <w:proofErr w:type="spellEnd"/>
    </w:p>
    <w:p w14:paraId="72C30969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song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3F4CF98E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590C5" wp14:editId="55BFB2B4">
            <wp:extent cx="5760720" cy="354724"/>
            <wp:effectExtent l="0" t="0" r="0" b="7620"/>
            <wp:docPr id="2066885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0282" cy="36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9288" w14:textId="77777777" w:rsidR="001E3702" w:rsidRPr="002702DB" w:rsidRDefault="00000000">
      <w:pPr>
        <w:spacing w:before="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i/>
          <w:color w:val="64748B"/>
          <w:sz w:val="28"/>
          <w:szCs w:val="28"/>
        </w:rPr>
        <w:t>Hình 4. Giao diện chức năng tìm kiếm và bộ lọc kết hợp đa tiêu chí</w:t>
      </w:r>
    </w:p>
    <w:p w14:paraId="55182BFE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p w14:paraId="1B5C9F25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tên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ô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Enter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4B52092F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2.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Loại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dropdown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Combobox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).</w:t>
      </w:r>
    </w:p>
    <w:p w14:paraId="25373980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3.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Khoảng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: Nhanh (&lt; 15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), Trung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(15 - 30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), v.v.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AND.</w:t>
      </w:r>
    </w:p>
    <w:p w14:paraId="52A5ACC7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4. Reset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'Reset'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38E240DC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4.5.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dẫn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Xem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nâng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Word</w:t>
      </w:r>
    </w:p>
    <w:p w14:paraId="5ADF0758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3929A97D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Xem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Pr="002702DB">
        <w:rPr>
          <w:rFonts w:ascii="Times New Roman" w:hAnsi="Times New Roman" w:cs="Times New Roman"/>
          <w:sz w:val="28"/>
          <w:szCs w:val="28"/>
        </w:rPr>
        <w:t xml:space="preserve">Click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tab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sidebar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lâu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0E57F72E" w14:textId="77777777" w:rsidR="00252FD0" w:rsidRPr="002702DB" w:rsidRDefault="00252FD0" w:rsidP="00252FD0">
      <w:pPr>
        <w:pStyle w:val="ListBullet"/>
        <w:numPr>
          <w:ilvl w:val="0"/>
          <w:numId w:val="0"/>
        </w:numPr>
        <w:tabs>
          <w:tab w:val="num" w:pos="360"/>
        </w:tabs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3774C4" wp14:editId="088740B9">
            <wp:extent cx="5760720" cy="3503930"/>
            <wp:effectExtent l="0" t="0" r="0" b="1270"/>
            <wp:docPr id="221387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0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26039" w14:textId="77777777" w:rsidR="001E3702" w:rsidRPr="002702DB" w:rsidRDefault="00000000">
      <w:pPr>
        <w:spacing w:before="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i/>
          <w:color w:val="64748B"/>
          <w:sz w:val="28"/>
          <w:szCs w:val="28"/>
        </w:rPr>
        <w:t>Hình 5. Giao diện màn hình Thống kê tổng quan nhanh trong ứng dụng</w:t>
      </w:r>
    </w:p>
    <w:p w14:paraId="5922539B" w14:textId="77777777" w:rsidR="00252FD0" w:rsidRPr="002702DB" w:rsidRDefault="00252FD0" w:rsidP="00252FD0">
      <w:pPr>
        <w:pStyle w:val="ListBullet"/>
        <w:numPr>
          <w:ilvl w:val="0"/>
          <w:numId w:val="0"/>
        </w:numPr>
        <w:tabs>
          <w:tab w:val="num" w:pos="360"/>
        </w:tabs>
        <w:spacing w:after="80"/>
        <w:rPr>
          <w:rFonts w:ascii="Times New Roman" w:hAnsi="Times New Roman" w:cs="Times New Roman"/>
          <w:sz w:val="28"/>
          <w:szCs w:val="28"/>
        </w:rPr>
      </w:pPr>
    </w:p>
    <w:p w14:paraId="14EE468A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Xem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sidebar.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popup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nâng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top 5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1414DED2" w14:textId="77777777" w:rsidR="00252FD0" w:rsidRPr="002702DB" w:rsidRDefault="00252FD0" w:rsidP="00252FD0">
      <w:pPr>
        <w:pStyle w:val="ListBullet"/>
        <w:numPr>
          <w:ilvl w:val="0"/>
          <w:numId w:val="0"/>
        </w:numPr>
        <w:tabs>
          <w:tab w:val="num" w:pos="360"/>
        </w:tabs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CAB18E" wp14:editId="460A5ED7">
            <wp:extent cx="5760720" cy="4398645"/>
            <wp:effectExtent l="0" t="0" r="0" b="1905"/>
            <wp:docPr id="11874729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9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EB16" w14:textId="77777777" w:rsidR="001E3702" w:rsidRPr="002702DB" w:rsidRDefault="00000000">
      <w:pPr>
        <w:spacing w:before="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i/>
          <w:color w:val="64748B"/>
          <w:sz w:val="28"/>
          <w:szCs w:val="28"/>
        </w:rPr>
        <w:t>Hình 6. Giao diện popup Bảng Chi Tiết hiển thị phân tích thống kê nâng cao với Pandas</w:t>
      </w:r>
    </w:p>
    <w:p w14:paraId="5AABB229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Word: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nút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Word'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07DEC2D0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E5382C" wp14:editId="72A8B032">
            <wp:extent cx="5760720" cy="2616835"/>
            <wp:effectExtent l="0" t="0" r="0" b="0"/>
            <wp:docPr id="14878495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02DB">
        <w:rPr>
          <w:rFonts w:ascii="Times New Roman" w:hAnsi="Times New Roman" w:cs="Times New Roman"/>
          <w:sz w:val="28"/>
          <w:szCs w:val="28"/>
        </w:rPr>
        <w:br w:type="page"/>
      </w:r>
    </w:p>
    <w:p w14:paraId="07E458F8" w14:textId="77777777" w:rsidR="001E3702" w:rsidRPr="002702DB" w:rsidRDefault="00000000">
      <w:pPr>
        <w:spacing w:before="80" w:after="280"/>
        <w:jc w:val="center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i/>
          <w:color w:val="64748B"/>
          <w:sz w:val="28"/>
          <w:szCs w:val="28"/>
        </w:rPr>
        <w:lastRenderedPageBreak/>
        <w:t>Hình 7. Giao diện thông báo xuất file báo cáo Word (.docx) thành công</w:t>
      </w:r>
    </w:p>
    <w:p w14:paraId="5E35C66F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>CHƯƠNG 5: PHÂN TÍCH MÃ NGUỒN CỐT LÕI (CODE ANALYSIS)</w:t>
      </w:r>
    </w:p>
    <w:p w14:paraId="500A6DD6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5.1. File main.py -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khởi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thống</w:t>
      </w:r>
      <w:proofErr w:type="spellEnd"/>
    </w:p>
    <w:p w14:paraId="3B247898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File `main.py`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(entry point)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(Root Window),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(Controller)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View: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73245A08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01332E7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import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tkinter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as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tk</w:t>
            </w:r>
            <w:proofErr w:type="spellEnd"/>
          </w:p>
          <w:p w14:paraId="238B785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views.form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import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tao_form</w:t>
            </w:r>
            <w:proofErr w:type="spellEnd"/>
          </w:p>
          <w:p w14:paraId="38951A1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controllers.chucnang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import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them_mon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sua_mon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xoa_mon</w:t>
            </w:r>
            <w:proofErr w:type="spellEnd"/>
          </w:p>
          <w:p w14:paraId="4B15EFC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from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controllers.thongke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import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thong_ke</w:t>
            </w:r>
            <w:proofErr w:type="spellEnd"/>
          </w:p>
          <w:p w14:paraId="239D8A1B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C7E03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root =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tk.Tk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</w:t>
            </w:r>
          </w:p>
          <w:p w14:paraId="27F2410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root.title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("Quản Lý Công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thức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Nấu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")</w:t>
            </w:r>
          </w:p>
          <w:p w14:paraId="13B489B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root.geometry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("900x600")</w:t>
            </w:r>
          </w:p>
          <w:p w14:paraId="1014473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root.configure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="#F5F5F5")</w:t>
            </w:r>
          </w:p>
          <w:p w14:paraId="74FBD32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DF78E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Gọi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hàm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tạo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form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chính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tiêm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dependency logic</w:t>
            </w:r>
          </w:p>
          <w:p w14:paraId="472DD636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tao_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form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root,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them_mon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sua_mon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xoa_mon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thong_ke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447FBA8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root.mainloop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</w:t>
            </w:r>
          </w:p>
        </w:tc>
      </w:tr>
    </w:tbl>
    <w:p w14:paraId="549EE88E" w14:textId="77777777" w:rsidR="00252FD0" w:rsidRPr="002702DB" w:rsidRDefault="00252FD0" w:rsidP="00252FD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F4C6EF8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5.2. File views/form.py -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Xây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dựng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&amp;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sự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kiện</w:t>
      </w:r>
      <w:proofErr w:type="spellEnd"/>
    </w:p>
    <w:p w14:paraId="624A02B3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t xml:space="preserve">File `views/form.py`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chịu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4C56685D" w14:textId="77777777" w:rsidR="00252FD0" w:rsidRPr="002702DB" w:rsidRDefault="00252FD0" w:rsidP="00252FD0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Khối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cơ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trang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(Page Switching Layout):</w:t>
      </w:r>
    </w:p>
    <w:p w14:paraId="29EEA1BC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4D787D4D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42BF7CF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def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show_page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(page):</w:t>
            </w:r>
          </w:p>
          <w:p w14:paraId="472AF1F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Ẩn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tất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cả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trang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có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bằng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gỡ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bỏ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layout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khỏi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quản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lý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pack</w:t>
            </w:r>
          </w:p>
          <w:p w14:paraId="55926F5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page_danh_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sach.pack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forget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6DC572A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page_nhap_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lieu.pack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forget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4ACC770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page_thong_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ke.pack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forget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20FEA22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Hiển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trang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được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yêu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cầu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phép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chiếm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toàn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bộ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khung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trống</w:t>
            </w:r>
            <w:proofErr w:type="spellEnd"/>
          </w:p>
          <w:p w14:paraId="639F99D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page.pack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(fill="both", expand=True)</w:t>
            </w:r>
          </w:p>
          <w:p w14:paraId="7CDEC27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if page ==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page_thong_ke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:</w:t>
            </w:r>
          </w:p>
          <w:p w14:paraId="08D77A3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update_quick_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stats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</w:tc>
      </w:tr>
    </w:tbl>
    <w:p w14:paraId="226BCD57" w14:textId="77777777" w:rsidR="00252FD0" w:rsidRPr="002702DB" w:rsidRDefault="00252FD0" w:rsidP="00252FD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CB13855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Khối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cập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nhật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phụ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an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tránh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đơ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6580AACB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55CAD16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def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update_quick_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stats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):</w:t>
            </w:r>
          </w:p>
          <w:p w14:paraId="60D0ED1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data = [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tree.item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(item, "values") for item in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tree.get_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children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)]</w:t>
            </w:r>
          </w:p>
          <w:p w14:paraId="4A24181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Bổ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sung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thêm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item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bị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ẩn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trong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bộ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lọc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tìm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kiếm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...)</w:t>
            </w:r>
          </w:p>
          <w:p w14:paraId="65BD25E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lbl_tongmon.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config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text="</w:t>
            </w:r>
            <w:r w:rsidRPr="002702DB">
              <w:rPr>
                <w:rFonts w:ascii="Segoe UI Symbol" w:hAnsi="Segoe UI Symbol" w:cs="Segoe UI Symbol"/>
                <w:color w:val="1E293B"/>
                <w:sz w:val="28"/>
                <w:szCs w:val="28"/>
              </w:rPr>
              <w:t>🍽</w:t>
            </w: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Tổng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: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Đang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nạp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...")</w:t>
            </w:r>
          </w:p>
          <w:p w14:paraId="246449A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</w:p>
          <w:p w14:paraId="3669E4E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def 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worker(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):</w:t>
            </w:r>
          </w:p>
          <w:p w14:paraId="17805BD3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try:</w:t>
            </w:r>
          </w:p>
          <w:p w14:paraId="324F6D9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Thực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phép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tính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logic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kê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nặng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trên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luồng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nền</w:t>
            </w:r>
            <w:proofErr w:type="spellEnd"/>
          </w:p>
          <w:p w14:paraId="2C2B2B3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tong_mon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mon_max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top_mon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nl_phobien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lay_thong_ke_nhanh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(data)</w:t>
            </w:r>
          </w:p>
          <w:p w14:paraId="0F24D6A3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Cập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nhật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quả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an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toàn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lên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luồng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chính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(Thread-safe GUI update)</w:t>
            </w:r>
          </w:p>
          <w:p w14:paraId="134AEAE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root.after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(0, lambda: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lbl_tongmon.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config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text=f"</w:t>
            </w:r>
            <w:r w:rsidRPr="002702DB">
              <w:rPr>
                <w:rFonts w:ascii="Segoe UI Symbol" w:hAnsi="Segoe UI Symbol" w:cs="Segoe UI Symbol"/>
                <w:color w:val="1E293B"/>
                <w:sz w:val="28"/>
                <w:szCs w:val="28"/>
              </w:rPr>
              <w:t>🍽</w:t>
            </w: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Tổng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: </w:t>
            </w: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lastRenderedPageBreak/>
              <w:t>{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tong_mon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}"))</w:t>
            </w:r>
          </w:p>
          <w:p w14:paraId="3C2288E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root.after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(0, lambda: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lbl_launhat.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config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text=f"</w:t>
            </w:r>
            <w:r w:rsidRPr="002702DB">
              <w:rPr>
                <w:rFonts w:ascii="Segoe UI Emoji" w:hAnsi="Segoe UI Emoji" w:cs="Segoe UI Emoji"/>
                <w:color w:val="1E293B"/>
                <w:sz w:val="28"/>
                <w:szCs w:val="28"/>
              </w:rPr>
              <w:t>⏰</w:t>
            </w: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Lâu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nhất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: {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mon_max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}"))</w:t>
            </w:r>
          </w:p>
          <w:p w14:paraId="13EA7F07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root.after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(0, lambda: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lbl_top.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config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text=f"</w:t>
            </w:r>
            <w:r w:rsidRPr="002702DB">
              <w:rPr>
                <w:rFonts w:ascii="Segoe UI Emoji" w:hAnsi="Segoe UI Emoji" w:cs="Segoe UI Emoji"/>
                <w:color w:val="1E293B"/>
                <w:sz w:val="28"/>
                <w:szCs w:val="28"/>
              </w:rPr>
              <w:t>⭐</w:t>
            </w: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Đánh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giá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cao: {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top_mon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}"))</w:t>
            </w:r>
          </w:p>
          <w:p w14:paraId="2617EE1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root.after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(0, lambda: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lbl_nguyenlieu.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config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text=f"</w:t>
            </w:r>
            <w:r w:rsidRPr="002702DB">
              <w:rPr>
                <w:rFonts w:ascii="Segoe UI Emoji" w:hAnsi="Segoe UI Emoji" w:cs="Segoe UI Emoji"/>
                <w:color w:val="1E293B"/>
                <w:sz w:val="28"/>
                <w:szCs w:val="28"/>
              </w:rPr>
              <w:t>🥩</w:t>
            </w: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Phổ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biến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: {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nl_phobien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}"))</w:t>
            </w:r>
          </w:p>
          <w:p w14:paraId="7F16755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except Exception:</w:t>
            </w:r>
          </w:p>
          <w:p w14:paraId="1BA0B49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root.after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(0, lambda: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lbl_tongmon.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config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text="</w:t>
            </w:r>
            <w:r w:rsidRPr="002702DB">
              <w:rPr>
                <w:rFonts w:ascii="Segoe UI Symbol" w:hAnsi="Segoe UI Symbol" w:cs="Segoe UI Symbol"/>
                <w:color w:val="1E293B"/>
                <w:sz w:val="28"/>
                <w:szCs w:val="28"/>
              </w:rPr>
              <w:t>🍽</w:t>
            </w: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Tổng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: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Lỗi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nạp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"))</w:t>
            </w:r>
          </w:p>
          <w:p w14:paraId="7F3DF0C7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4B0B4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import threading</w:t>
            </w:r>
          </w:p>
          <w:p w14:paraId="07FBE4A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threading.Thread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(target=worker, daemon=True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).start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</w:t>
            </w:r>
          </w:p>
        </w:tc>
      </w:tr>
    </w:tbl>
    <w:p w14:paraId="142527CF" w14:textId="77777777" w:rsidR="00252FD0" w:rsidRPr="002702DB" w:rsidRDefault="00252FD0" w:rsidP="00252FD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074DF8D" w14:textId="77777777" w:rsidR="00252FD0" w:rsidRPr="002702DB" w:rsidRDefault="00252FD0" w:rsidP="00252FD0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Khối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sự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kiện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click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đúp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chuột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mở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popup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xem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tin chi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(Double Click Detail Window):</w:t>
      </w:r>
    </w:p>
    <w:p w14:paraId="4EB11CA2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39230D69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7BA448C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def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xem_chi_tiet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(event):</w:t>
            </w:r>
          </w:p>
          <w:p w14:paraId="68897AB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item =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tree.identify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_row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event.y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7D34EEA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if not item: return</w:t>
            </w:r>
          </w:p>
          <w:p w14:paraId="72B5784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vals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tree.item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(item, "values")</w:t>
            </w:r>
          </w:p>
          <w:p w14:paraId="36D336F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if not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vals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: return</w:t>
            </w:r>
          </w:p>
          <w:p w14:paraId="5FEFB9F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Mở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một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TopLevel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Window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hiển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thẻ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Card chi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tiết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của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thức</w:t>
            </w:r>
            <w:proofErr w:type="spellEnd"/>
          </w:p>
          <w:p w14:paraId="0ABDAFE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hien_thi_chi_tiet_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root,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vals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2A11870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D76298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tree.bind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("&lt;Double-1&gt;",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xem_chi_tiet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</w:tc>
      </w:tr>
    </w:tbl>
    <w:p w14:paraId="10C63D01" w14:textId="77777777" w:rsidR="00252FD0" w:rsidRPr="002702DB" w:rsidRDefault="00252FD0" w:rsidP="00252FD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01F0A42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lastRenderedPageBreak/>
        <w:t xml:space="preserve">5.3. File controllers/chucnang.py -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Hàm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báo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cáo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Word (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xuat_word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)</w:t>
      </w:r>
    </w:p>
    <w:p w14:paraId="61D956F9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Microsoft Word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python-docx:</w:t>
      </w:r>
    </w:p>
    <w:p w14:paraId="69EA75D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7819F118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62B845D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def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xuat_word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(tree):</w:t>
            </w:r>
          </w:p>
          <w:p w14:paraId="525D6AC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children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tree.get_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children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64D559C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if not children:</w:t>
            </w:r>
          </w:p>
          <w:p w14:paraId="67E24E8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messagebox.showwarning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("Thông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báo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", "Danh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sách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trống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!")</w:t>
            </w:r>
          </w:p>
          <w:p w14:paraId="6FEBA16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return</w:t>
            </w:r>
          </w:p>
          <w:p w14:paraId="3D9CD3A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6F72D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filepath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filedialog.asksaveasfilename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defaultextension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=".docx", ...)</w:t>
            </w:r>
          </w:p>
          <w:p w14:paraId="0296B56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if not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filepath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: return</w:t>
            </w:r>
          </w:p>
          <w:p w14:paraId="6AB8C79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CEC487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try:</w:t>
            </w:r>
          </w:p>
          <w:p w14:paraId="10564E8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from docx import Document</w:t>
            </w:r>
          </w:p>
          <w:p w14:paraId="5A0E6E13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from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docx.shared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import Pt,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RGBColor</w:t>
            </w:r>
            <w:proofErr w:type="spellEnd"/>
          </w:p>
          <w:p w14:paraId="76A1A61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from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docx.enum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.text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import WD_ALIGN_PARAGRAPH</w:t>
            </w:r>
          </w:p>
          <w:p w14:paraId="326EB73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77D5F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doc = 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Document(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7C57E01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Cấu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hình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phong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bảng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tiêu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đề</w:t>
            </w:r>
            <w:proofErr w:type="spellEnd"/>
          </w:p>
          <w:p w14:paraId="523C7BC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title_p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doc.add_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paragraph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7565DF7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title_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p.alignment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WD_ALIGN_PARAGRAPH.CENTER</w:t>
            </w:r>
          </w:p>
          <w:p w14:paraId="603A54A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title_run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title_p.add_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run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"DANH SÁCH CÔNG THỨC NẤU ĂN")</w:t>
            </w:r>
          </w:p>
          <w:p w14:paraId="38CDAF7B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title_run.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font.bold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True</w:t>
            </w:r>
          </w:p>
          <w:p w14:paraId="45D1D95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title_run.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font.size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Pt(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22)</w:t>
            </w:r>
          </w:p>
          <w:p w14:paraId="1E8C191B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ABD84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Điền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định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dạng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Zebra striping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xen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màu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nền</w:t>
            </w:r>
            <w:proofErr w:type="spellEnd"/>
          </w:p>
          <w:p w14:paraId="7E941F5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headers = ["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", 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", "Nguyên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", "Định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lượng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", 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phút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)", 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Đánh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giá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"]</w:t>
            </w:r>
          </w:p>
          <w:p w14:paraId="13830B7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table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doc.add_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table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rows=1, cols=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(headers))</w:t>
            </w:r>
          </w:p>
          <w:p w14:paraId="255BE3B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table.style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'Table Grid'</w:t>
            </w:r>
          </w:p>
          <w:p w14:paraId="513BDD9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# 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Toàn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bộ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logic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căn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chỉnh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cột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số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căn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lề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trái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chữ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được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tối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ưu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tại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đây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...)</w:t>
            </w:r>
          </w:p>
          <w:p w14:paraId="00B1ACB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3C032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doc.save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filepath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0851059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messagebox.showinfo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("Thông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báo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", 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file Word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thành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!")</w:t>
            </w:r>
          </w:p>
          <w:p w14:paraId="2750802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except Exception as e:</w:t>
            </w:r>
          </w:p>
          <w:p w14:paraId="5650E2C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messagebox.showerror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Lỗi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",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f"Không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thể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file: {str(e)}")</w:t>
            </w:r>
          </w:p>
        </w:tc>
      </w:tr>
    </w:tbl>
    <w:p w14:paraId="16431404" w14:textId="77777777" w:rsidR="00252FD0" w:rsidRPr="002702DB" w:rsidRDefault="00252FD0" w:rsidP="00252FD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6639F51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5.4. File controllers/thongke.py -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kê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Pandas</w:t>
      </w:r>
    </w:p>
    <w:p w14:paraId="56E3B34D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gom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Pandas:</w:t>
      </w:r>
    </w:p>
    <w:p w14:paraId="786278BF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79AB9841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74BF272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def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thong_ke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(tree):</w:t>
            </w:r>
          </w:p>
          <w:p w14:paraId="644EE9D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data = []</w:t>
            </w:r>
          </w:p>
          <w:p w14:paraId="426E177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for item in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tree.get_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children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):</w:t>
            </w:r>
          </w:p>
          <w:p w14:paraId="14868D04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data.append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tree.item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(item, "values"))</w:t>
            </w:r>
          </w:p>
          <w:p w14:paraId="08DC9E0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A8637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if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(data) == 0:</w:t>
            </w:r>
          </w:p>
          <w:p w14:paraId="60FD9B8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messagebox.showinfo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("Thông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báo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", 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Chưa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có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")</w:t>
            </w:r>
          </w:p>
          <w:p w14:paraId="7C44AA8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return</w:t>
            </w:r>
          </w:p>
          <w:p w14:paraId="714F4CD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42E24B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Nạp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vào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DataFrame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truy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vấn</w:t>
            </w:r>
            <w:proofErr w:type="spellEnd"/>
          </w:p>
          <w:p w14:paraId="42F00E2B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df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pd.DataFrame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(data, columns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=[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", 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", "Nguyên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", "Định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lượng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", 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", 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Đánh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giá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"])</w:t>
            </w:r>
          </w:p>
          <w:p w14:paraId="0E5C66E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df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[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"]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pd.to_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numeric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df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[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"], errors="coerce")</w:t>
            </w:r>
          </w:p>
          <w:p w14:paraId="09E5941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6F628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1.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Tính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nấu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trung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bình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theo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nhóm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ăn</w:t>
            </w:r>
            <w:proofErr w:type="spellEnd"/>
          </w:p>
          <w:p w14:paraId="172431B6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tb_thoigian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df.groupby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món</w:t>
            </w:r>
            <w:proofErr w:type="spellEnd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")[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].mean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</w:t>
            </w:r>
          </w:p>
          <w:p w14:paraId="6293C3F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D1EB6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2.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Phân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tích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nguyên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nhiều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nhất</w:t>
            </w:r>
            <w:proofErr w:type="spellEnd"/>
          </w:p>
          <w:p w14:paraId="6541380B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ds_nguyenlieu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[]</w:t>
            </w:r>
          </w:p>
          <w:p w14:paraId="120FE57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for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nl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in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df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[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"Nguyên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"]:</w:t>
            </w:r>
          </w:p>
          <w:p w14:paraId="06E326E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for item in str(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nl</w:t>
            </w:r>
            <w:proofErr w:type="spellEnd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).split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(","):</w:t>
            </w:r>
          </w:p>
          <w:p w14:paraId="535749F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ds_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nguyenlieu.append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item.strip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).lower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())</w:t>
            </w:r>
          </w:p>
          <w:p w14:paraId="56BEA7AF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thongke_nguyenlieu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pd.Series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ds_nguyenlieu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value_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counts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6B33BB9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AAF7F1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(Hiển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quả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lên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một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cửa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sổ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Toplevel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trực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quan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...)</w:t>
            </w:r>
          </w:p>
        </w:tc>
      </w:tr>
    </w:tbl>
    <w:p w14:paraId="46FCDBF7" w14:textId="77777777" w:rsidR="00252FD0" w:rsidRPr="002702DB" w:rsidRDefault="00252FD0" w:rsidP="00252FD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6D8F715D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5.5. File controllers/timkiem.py -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hợp</w:t>
      </w:r>
      <w:proofErr w:type="spellEnd"/>
    </w:p>
    <w:p w14:paraId="32FCE66F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ẩn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tốc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2B210EA9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252FD0" w:rsidRPr="002702DB" w14:paraId="717A33AD" w14:textId="77777777" w:rsidTr="001C050E">
        <w:trPr>
          <w:jc w:val="center"/>
        </w:trPr>
        <w:tc>
          <w:tcPr>
            <w:tcW w:w="9360" w:type="dxa"/>
            <w:tcBorders>
              <w:left w:val="single" w:sz="24" w:space="0" w:color="3B82F6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140" w:type="dxa"/>
            </w:tcMar>
          </w:tcPr>
          <w:p w14:paraId="2E3C372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def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tim_kiem_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tree,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entry_ten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cb_loaimon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cb_thoigian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):</w:t>
            </w:r>
          </w:p>
          <w:p w14:paraId="571D5B4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ten_val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entry_ten.get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).lower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).strip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</w:t>
            </w:r>
          </w:p>
          <w:p w14:paraId="1C440A97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lastRenderedPageBreak/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loaimon_val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cb_loaimon.get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).strip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</w:t>
            </w:r>
          </w:p>
          <w:p w14:paraId="7956FB2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thoigian_val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cb_thoigian.get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).strip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</w:t>
            </w:r>
          </w:p>
          <w:p w14:paraId="18ECE447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2FE2FC3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1.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Khôi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phục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tất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cả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item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đã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bị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ẩn</w:t>
            </w:r>
            <w:proofErr w:type="spellEnd"/>
          </w:p>
          <w:p w14:paraId="7C7B3FF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if not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hasattr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tree, '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hidden_items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'):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tree.hidden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_items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[]</w:t>
            </w:r>
          </w:p>
          <w:p w14:paraId="1F52487E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for item in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tree.hidden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_items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:</w:t>
            </w:r>
          </w:p>
          <w:p w14:paraId="32B3C83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if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tree.exists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(item):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tree.reattach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(item, '',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tk.END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</w:t>
            </w:r>
          </w:p>
          <w:p w14:paraId="3613BF0B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tree.hidden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items.clear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</w:t>
            </w:r>
          </w:p>
          <w:p w14:paraId="2E94C82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CFAB7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Kiểm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trường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rỗng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trả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về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...) </w:t>
            </w:r>
          </w:p>
          <w:p w14:paraId="65F163D2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items_to_hide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[]</w:t>
            </w:r>
          </w:p>
          <w:p w14:paraId="788F5198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for item in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tree.get_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children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):</w:t>
            </w:r>
          </w:p>
          <w:p w14:paraId="2D3A1A0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values =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tree.item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(item, 'values')</w:t>
            </w:r>
          </w:p>
          <w:p w14:paraId="2906128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#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Đọc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tin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từng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cột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kiểm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logic AND...</w:t>
            </w:r>
          </w:p>
          <w:p w14:paraId="6900B807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match_ten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ten_val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in str(values[1]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).lower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())</w:t>
            </w:r>
          </w:p>
          <w:p w14:paraId="5BA0C43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match_loai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 (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loaimon_val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== '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Tất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cả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' or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loaimon_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val.lower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 == str(values[2]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).strip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).lower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())</w:t>
            </w:r>
          </w:p>
          <w:p w14:paraId="4194BD30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# Logic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kiểm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tra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theo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các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phân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đoạn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...</w:t>
            </w:r>
          </w:p>
          <w:p w14:paraId="022AA54C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if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match_ten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and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match_loai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and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match_thoigian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:</w:t>
            </w:r>
          </w:p>
          <w:p w14:paraId="3913F35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continue</w:t>
            </w:r>
          </w:p>
          <w:p w14:paraId="4D6AC97D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else:</w:t>
            </w:r>
          </w:p>
          <w:p w14:paraId="14C0A77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   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items_to_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hide.append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(item)</w:t>
            </w:r>
          </w:p>
          <w:p w14:paraId="3DE4442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17B5E1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# 2.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Ẩn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item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không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khớp</w:t>
            </w:r>
            <w:proofErr w:type="spellEnd"/>
          </w:p>
          <w:p w14:paraId="1DA9628A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for item in </w:t>
            </w:r>
            <w:proofErr w:type="spell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items_to_hide</w:t>
            </w:r>
            <w:proofErr w:type="spell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:</w:t>
            </w:r>
          </w:p>
          <w:p w14:paraId="06360DE5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tree.detach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(item)</w:t>
            </w:r>
          </w:p>
          <w:p w14:paraId="62BFC1C9" w14:textId="77777777" w:rsidR="00252FD0" w:rsidRPr="002702DB" w:rsidRDefault="00252FD0" w:rsidP="001C050E">
            <w:pPr>
              <w:spacing w:line="264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lastRenderedPageBreak/>
              <w:t xml:space="preserve">        </w:t>
            </w:r>
            <w:proofErr w:type="spellStart"/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tree.hidden</w:t>
            </w:r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_</w:t>
            </w:r>
            <w:proofErr w:type="gramStart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items.append</w:t>
            </w:r>
            <w:proofErr w:type="spellEnd"/>
            <w:proofErr w:type="gramEnd"/>
            <w:r w:rsidRPr="002702DB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(item)</w:t>
            </w:r>
          </w:p>
        </w:tc>
      </w:tr>
    </w:tbl>
    <w:p w14:paraId="781D771E" w14:textId="77777777" w:rsidR="00252FD0" w:rsidRPr="002702DB" w:rsidRDefault="00252FD0" w:rsidP="00252FD0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D6FC318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sz w:val="28"/>
          <w:szCs w:val="28"/>
        </w:rPr>
        <w:br w:type="page"/>
      </w:r>
    </w:p>
    <w:p w14:paraId="639C39AC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lastRenderedPageBreak/>
        <w:t>CHƯƠNG 6: THỬ NGHIỆM, ĐÁNH GIÁ VÀ KẾT LUẬN</w:t>
      </w:r>
    </w:p>
    <w:p w14:paraId="7B5D6009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6.1.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Kịch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(Test Cases)</w:t>
      </w:r>
    </w:p>
    <w:p w14:paraId="483A3055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(System Testing)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7B5CF87A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2160"/>
        <w:gridCol w:w="2160"/>
        <w:gridCol w:w="2448"/>
        <w:gridCol w:w="1728"/>
      </w:tblGrid>
      <w:tr w:rsidR="00252FD0" w:rsidRPr="002702DB" w14:paraId="118F92DF" w14:textId="77777777" w:rsidTr="001C050E">
        <w:trPr>
          <w:jc w:val="center"/>
        </w:trPr>
        <w:tc>
          <w:tcPr>
            <w:tcW w:w="1152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B56B17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Mã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TC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DA141E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Chức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Năng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Kiểm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4296AC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Liệu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Đầu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Vào</w:t>
            </w:r>
            <w:proofErr w:type="spellEnd"/>
          </w:p>
        </w:tc>
        <w:tc>
          <w:tcPr>
            <w:tcW w:w="2448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9AFACF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Quả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Kỳ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Vọng</w:t>
            </w:r>
            <w:proofErr w:type="spellEnd"/>
          </w:p>
        </w:tc>
        <w:tc>
          <w:tcPr>
            <w:tcW w:w="1728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94A51F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Quả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Thực</w:t>
            </w:r>
            <w:proofErr w:type="spellEnd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Tế</w:t>
            </w:r>
            <w:proofErr w:type="spellEnd"/>
          </w:p>
        </w:tc>
      </w:tr>
      <w:tr w:rsidR="00252FD0" w:rsidRPr="002702DB" w14:paraId="416EA55C" w14:textId="77777777" w:rsidTr="001C050E">
        <w:trPr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22B2F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TC-01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F906E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48415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: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Sườn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xào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chua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ngọt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: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chiên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', NL: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Sườn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: '3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', TG: '35', ĐG: '5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sao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'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BF558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Treeview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form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FF109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vọng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(Thành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52FD0" w:rsidRPr="002702DB" w14:paraId="7C774B71" w14:textId="77777777" w:rsidTr="001C050E">
        <w:trPr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A9204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TC-02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06F5C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thiếu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CCFF9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35C18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popup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'Vui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lòng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đầy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đủ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tin'.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10059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vọng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(Thành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52FD0" w:rsidRPr="002702DB" w14:paraId="11FECF0B" w14:textId="77777777" w:rsidTr="001C050E">
        <w:trPr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62AA9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TC-03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F4B9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2E007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mươi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94B07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popup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'.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chặn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0274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vọng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(Thành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52FD0" w:rsidRPr="002702DB" w14:paraId="2AE0AFBA" w14:textId="77777777" w:rsidTr="001C050E">
        <w:trPr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99815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TC-04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C5B95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lọc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24A02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: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Cơm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: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chiên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: 'Trung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bình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(15-30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phút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)'.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9DF144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Chỉ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Cơm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chiên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hải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ẩn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D7C9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vọng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(Thành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52FD0" w:rsidRPr="002702DB" w14:paraId="0C365492" w14:textId="77777777" w:rsidTr="001C050E">
        <w:trPr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23F60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TC-05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06005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nhiều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ghi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71757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2 checkbox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Phở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bò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'Trà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sữa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'.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73E5E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popup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cảnh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xóa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biến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008D38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vọng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(Thành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52FD0" w:rsidRPr="002702DB" w14:paraId="3A7FE868" w14:textId="77777777" w:rsidTr="001C050E">
        <w:trPr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7137F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TC-06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3BA49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Word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5E89D8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Word',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đặt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file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chọn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trí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ổ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đĩa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D.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AD8BD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Word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chứa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đơ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9D07B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vọng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(Thành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252FD0" w:rsidRPr="002702DB" w14:paraId="3D6F70FC" w14:textId="77777777" w:rsidTr="001C050E">
        <w:trPr>
          <w:jc w:val="center"/>
        </w:trPr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3C302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TC-07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D0CC7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FFB18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Bấm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nút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'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Tiết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'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Sidebar.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0A887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Cửa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Toplevel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mở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gian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trung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bình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E1099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Đúng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kỳ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vọng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(Thành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774E3E3F" w14:textId="77777777" w:rsidR="00252FD0" w:rsidRPr="002702DB" w:rsidRDefault="00252FD0" w:rsidP="00252FD0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0FB6FAC4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6.2.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quả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tế</w:t>
      </w:r>
      <w:proofErr w:type="spellEnd"/>
    </w:p>
    <w:p w14:paraId="79BED8B0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Windows 11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 3.10,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100%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(Test Cases)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ĐẠT (Pass).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Word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file .docx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đĩa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298BCD94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6.3.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ưu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&amp;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SWOT</w:t>
      </w:r>
    </w:p>
    <w:p w14:paraId="735A6122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SWOT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6D4D424B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2304"/>
        <w:gridCol w:w="2304"/>
      </w:tblGrid>
      <w:tr w:rsidR="00252FD0" w:rsidRPr="002702DB" w14:paraId="6F314573" w14:textId="77777777" w:rsidTr="001C050E">
        <w:trPr>
          <w:jc w:val="center"/>
        </w:trPr>
        <w:tc>
          <w:tcPr>
            <w:tcW w:w="2304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F53BA5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ĐIỂM MẠNH (STRENGTHS)</w:t>
            </w:r>
          </w:p>
        </w:tc>
        <w:tc>
          <w:tcPr>
            <w:tcW w:w="2304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FE0149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ĐIỂM YẾU (WEAKNESSES)</w:t>
            </w:r>
          </w:p>
        </w:tc>
        <w:tc>
          <w:tcPr>
            <w:tcW w:w="2304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8406EB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CƠ HỘI (OPPORTUNITIES)</w:t>
            </w:r>
          </w:p>
        </w:tc>
        <w:tc>
          <w:tcPr>
            <w:tcW w:w="2304" w:type="dxa"/>
            <w:tcBorders>
              <w:bottom w:val="single" w:sz="4" w:space="0" w:color="auto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0A1E18" w14:textId="77777777" w:rsidR="00252FD0" w:rsidRPr="002702DB" w:rsidRDefault="00252FD0" w:rsidP="001C050E">
            <w:pPr>
              <w:spacing w:before="40" w:after="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THÁCH THỨC (THREATS)</w:t>
            </w:r>
          </w:p>
        </w:tc>
      </w:tr>
      <w:tr w:rsidR="00252FD0" w:rsidRPr="002702DB" w14:paraId="70B5A086" w14:textId="77777777" w:rsidTr="001C050E">
        <w:trPr>
          <w:jc w:val="center"/>
        </w:trPr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423899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Kiến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trúc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MVC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tách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module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rõ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ràng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luồng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(Threading)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giúp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UI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mượt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Pandas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toán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kê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tối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ưu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Giao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Slate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đại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responsive co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giãn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22E1C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tạm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RAM 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mất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tắt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app).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hỗ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trợ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tệp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phương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ảnh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hạn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(Desktop app).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FAA8E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SQLite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vĩnh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viễn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Web/Mobile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đám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mây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gợi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món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ăn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dinh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dưỡng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thừa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AF073D" w14:textId="77777777" w:rsidR="00252FD0" w:rsidRPr="002702DB" w:rsidRDefault="00252FD0" w:rsidP="001C050E">
            <w:pPr>
              <w:spacing w:before="40" w:after="40"/>
              <w:rPr>
                <w:rFonts w:ascii="Times New Roman" w:hAnsi="Times New Roman" w:cs="Times New Roman"/>
                <w:sz w:val="28"/>
                <w:szCs w:val="28"/>
              </w:rPr>
            </w:pPr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- Cạnh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tranh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gay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gắt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app di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duy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trì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thích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2702DB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-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đám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mây</w:t>
            </w:r>
            <w:proofErr w:type="spellEnd"/>
            <w:r w:rsidRPr="002702D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02DC2E11" w14:textId="77777777" w:rsidR="00252FD0" w:rsidRPr="002702DB" w:rsidRDefault="00252FD0" w:rsidP="00252FD0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53DFFF8B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6.4.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Hạn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còn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tồn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tại</w:t>
      </w:r>
      <w:proofErr w:type="spellEnd"/>
    </w:p>
    <w:p w14:paraId="535B4845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6FF06890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sz w:val="28"/>
          <w:szCs w:val="28"/>
        </w:rPr>
        <w:t xml:space="preserve">Lưu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RAM,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74E852EC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Chức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năng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đa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phương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tiện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kèm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chèn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Word.</w:t>
      </w:r>
    </w:p>
    <w:p w14:paraId="0FC21642" w14:textId="77777777" w:rsidR="00252FD0" w:rsidRPr="002702DB" w:rsidRDefault="00252FD0" w:rsidP="00252FD0">
      <w:pPr>
        <w:keepNext/>
        <w:spacing w:before="320" w:after="12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6.5.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phát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triển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b/>
          <w:color w:val="2563EB"/>
          <w:sz w:val="28"/>
          <w:szCs w:val="28"/>
        </w:rPr>
        <w:t xml:space="preserve"> lai</w:t>
      </w:r>
    </w:p>
    <w:p w14:paraId="23DC9275" w14:textId="77777777" w:rsidR="00252FD0" w:rsidRPr="002702DB" w:rsidRDefault="00252FD0" w:rsidP="00252FD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:</w:t>
      </w:r>
    </w:p>
    <w:p w14:paraId="5FEB59FC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lastRenderedPageBreak/>
        <w:t>Tích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SQLite: </w:t>
      </w:r>
      <w:r w:rsidRPr="002702DB">
        <w:rPr>
          <w:rFonts w:ascii="Times New Roman" w:hAnsi="Times New Roman" w:cs="Times New Roman"/>
          <w:sz w:val="28"/>
          <w:szCs w:val="28"/>
        </w:rPr>
        <w:t xml:space="preserve">Thay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RAM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SQLite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2702DB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62E7FD53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Trợ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AI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gợi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ý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ẩm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thực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API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món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78EE3EC1" w14:textId="77777777" w:rsidR="00252FD0" w:rsidRPr="002702DB" w:rsidRDefault="00252FD0" w:rsidP="00252FD0">
      <w:pPr>
        <w:pStyle w:val="ListBullet"/>
        <w:spacing w:after="80"/>
        <w:rPr>
          <w:rFonts w:ascii="Times New Roman" w:hAnsi="Times New Roman" w:cs="Times New Roman"/>
          <w:sz w:val="28"/>
          <w:szCs w:val="28"/>
        </w:rPr>
      </w:pP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Nâng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cấp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kiếm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b/>
          <w:sz w:val="28"/>
          <w:szCs w:val="28"/>
        </w:rPr>
        <w:t>mờ</w:t>
      </w:r>
      <w:proofErr w:type="spellEnd"/>
      <w:r w:rsidRPr="002702DB">
        <w:rPr>
          <w:rFonts w:ascii="Times New Roman" w:hAnsi="Times New Roman" w:cs="Times New Roman"/>
          <w:b/>
          <w:sz w:val="28"/>
          <w:szCs w:val="28"/>
        </w:rPr>
        <w:t xml:space="preserve"> (Fuzzy Search):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khớp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sai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.</w:t>
      </w:r>
    </w:p>
    <w:p w14:paraId="66EA57A4" w14:textId="77777777" w:rsidR="00252FD0" w:rsidRPr="002702DB" w:rsidRDefault="00252FD0" w:rsidP="00252FD0">
      <w:pPr>
        <w:keepNext/>
        <w:pBdr>
          <w:bottom w:val="single" w:sz="12" w:space="4" w:color="1E3A8A"/>
        </w:pBdr>
        <w:spacing w:before="48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>TÀI LIỆU THAM KHẢO</w:t>
      </w:r>
    </w:p>
    <w:p w14:paraId="47310D36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[1] </w:t>
      </w:r>
      <w:r w:rsidRPr="002702DB">
        <w:rPr>
          <w:rFonts w:ascii="Times New Roman" w:hAnsi="Times New Roman" w:cs="Times New Roman"/>
          <w:sz w:val="28"/>
          <w:szCs w:val="28"/>
        </w:rPr>
        <w:t xml:space="preserve">Nguyễn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Thể,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Giáo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Lập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trình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Python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cơ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bản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nâng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cao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NXB Khoa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2023. </w:t>
      </w:r>
    </w:p>
    <w:p w14:paraId="3FD4BA44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[2] </w:t>
      </w:r>
      <w:r w:rsidRPr="002702DB">
        <w:rPr>
          <w:rFonts w:ascii="Times New Roman" w:hAnsi="Times New Roman" w:cs="Times New Roman"/>
          <w:sz w:val="28"/>
          <w:szCs w:val="28"/>
        </w:rPr>
        <w:t xml:space="preserve">Phạm Quang Dũng, Nguyễn Thị Hằng,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Xử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Phân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tích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dữ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liệu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lớn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với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Python</w:t>
      </w:r>
      <w:r w:rsidRPr="002702DB">
        <w:rPr>
          <w:rFonts w:ascii="Times New Roman" w:hAnsi="Times New Roman" w:cs="Times New Roman"/>
          <w:sz w:val="28"/>
          <w:szCs w:val="28"/>
        </w:rPr>
        <w:t xml:space="preserve">, NXB Thông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2022. </w:t>
      </w:r>
    </w:p>
    <w:p w14:paraId="5EFAA0E3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[3]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Quế, Nguyễn Trí Thành,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Nhập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môn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Công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NXB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Việt Nam, 2021. </w:t>
      </w:r>
    </w:p>
    <w:p w14:paraId="4FFB0AAB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[4]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Thông tin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, "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cỡ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Công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tr. 45-52, 2024. </w:t>
      </w:r>
    </w:p>
    <w:p w14:paraId="6CD512AB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[5] </w:t>
      </w:r>
      <w:r w:rsidRPr="002702DB">
        <w:rPr>
          <w:rFonts w:ascii="Times New Roman" w:hAnsi="Times New Roman" w:cs="Times New Roman"/>
          <w:sz w:val="28"/>
          <w:szCs w:val="28"/>
        </w:rPr>
        <w:t xml:space="preserve">Mark Roseman, </w:t>
      </w:r>
      <w:r w:rsidRPr="002702DB">
        <w:rPr>
          <w:rFonts w:ascii="Times New Roman" w:hAnsi="Times New Roman" w:cs="Times New Roman"/>
          <w:i/>
          <w:sz w:val="28"/>
          <w:szCs w:val="28"/>
        </w:rPr>
        <w:t xml:space="preserve">Modern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Tkinter</w:t>
      </w:r>
      <w:proofErr w:type="spellEnd"/>
      <w:r w:rsidRPr="002702DB">
        <w:rPr>
          <w:rFonts w:ascii="Times New Roman" w:hAnsi="Times New Roman" w:cs="Times New Roman"/>
          <w:i/>
          <w:sz w:val="28"/>
          <w:szCs w:val="28"/>
        </w:rPr>
        <w:t xml:space="preserve"> for Busy Python Developers</w:t>
      </w:r>
      <w:r w:rsidRPr="002702DB">
        <w:rPr>
          <w:rFonts w:ascii="Times New Roman" w:hAnsi="Times New Roman" w:cs="Times New Roman"/>
          <w:sz w:val="28"/>
          <w:szCs w:val="28"/>
        </w:rPr>
        <w:t>, 2020. [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].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: https://tkdocs.com/ </w:t>
      </w:r>
    </w:p>
    <w:p w14:paraId="453A0E13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[6] </w:t>
      </w:r>
      <w:r w:rsidRPr="002702DB">
        <w:rPr>
          <w:rFonts w:ascii="Times New Roman" w:hAnsi="Times New Roman" w:cs="Times New Roman"/>
          <w:sz w:val="28"/>
          <w:szCs w:val="28"/>
        </w:rPr>
        <w:t xml:space="preserve">Luciano Ramalho, </w:t>
      </w:r>
      <w:r w:rsidRPr="002702DB">
        <w:rPr>
          <w:rFonts w:ascii="Times New Roman" w:hAnsi="Times New Roman" w:cs="Times New Roman"/>
          <w:i/>
          <w:sz w:val="28"/>
          <w:szCs w:val="28"/>
        </w:rPr>
        <w:t>Fluent Python: Clear, Concise, and Effective Programming</w:t>
      </w:r>
      <w:r w:rsidRPr="002702DB">
        <w:rPr>
          <w:rFonts w:ascii="Times New Roman" w:hAnsi="Times New Roman" w:cs="Times New Roman"/>
          <w:sz w:val="28"/>
          <w:szCs w:val="28"/>
        </w:rPr>
        <w:t xml:space="preserve">, O'Reilly Media, 2nd Edition, 2022. </w:t>
      </w:r>
    </w:p>
    <w:p w14:paraId="5F3AD4BA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[7] </w:t>
      </w:r>
      <w:r w:rsidRPr="002702DB">
        <w:rPr>
          <w:rFonts w:ascii="Times New Roman" w:hAnsi="Times New Roman" w:cs="Times New Roman"/>
          <w:sz w:val="28"/>
          <w:szCs w:val="28"/>
        </w:rPr>
        <w:t xml:space="preserve">Steve Canny, </w:t>
      </w:r>
      <w:r w:rsidRPr="002702DB">
        <w:rPr>
          <w:rFonts w:ascii="Times New Roman" w:hAnsi="Times New Roman" w:cs="Times New Roman"/>
          <w:i/>
          <w:sz w:val="28"/>
          <w:szCs w:val="28"/>
        </w:rPr>
        <w:t>python-docx Documentation</w:t>
      </w:r>
      <w:r w:rsidRPr="002702DB">
        <w:rPr>
          <w:rFonts w:ascii="Times New Roman" w:hAnsi="Times New Roman" w:cs="Times New Roman"/>
          <w:sz w:val="28"/>
          <w:szCs w:val="28"/>
        </w:rPr>
        <w:t>, Read the Docs, 2024. [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].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: https://python-docx.readthedocs.io/ </w:t>
      </w:r>
    </w:p>
    <w:p w14:paraId="6EFFDE00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[8] </w:t>
      </w:r>
      <w:r w:rsidRPr="002702DB">
        <w:rPr>
          <w:rFonts w:ascii="Times New Roman" w:hAnsi="Times New Roman" w:cs="Times New Roman"/>
          <w:sz w:val="28"/>
          <w:szCs w:val="28"/>
        </w:rPr>
        <w:t xml:space="preserve">Ian Sommerville, </w:t>
      </w:r>
      <w:r w:rsidRPr="002702DB">
        <w:rPr>
          <w:rFonts w:ascii="Times New Roman" w:hAnsi="Times New Roman" w:cs="Times New Roman"/>
          <w:i/>
          <w:sz w:val="28"/>
          <w:szCs w:val="28"/>
        </w:rPr>
        <w:t>Software Engineering</w:t>
      </w:r>
      <w:r w:rsidRPr="002702DB">
        <w:rPr>
          <w:rFonts w:ascii="Times New Roman" w:hAnsi="Times New Roman" w:cs="Times New Roman"/>
          <w:sz w:val="28"/>
          <w:szCs w:val="28"/>
        </w:rPr>
        <w:t xml:space="preserve">, Pearson, 10th Edition, 2015. </w:t>
      </w:r>
    </w:p>
    <w:p w14:paraId="68F49E8F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[9] </w:t>
      </w:r>
      <w:r w:rsidRPr="002702DB">
        <w:rPr>
          <w:rFonts w:ascii="Times New Roman" w:hAnsi="Times New Roman" w:cs="Times New Roman"/>
          <w:sz w:val="28"/>
          <w:szCs w:val="28"/>
        </w:rPr>
        <w:t xml:space="preserve">Wes McKinney, </w:t>
      </w:r>
      <w:r w:rsidRPr="002702DB">
        <w:rPr>
          <w:rFonts w:ascii="Times New Roman" w:hAnsi="Times New Roman" w:cs="Times New Roman"/>
          <w:i/>
          <w:sz w:val="28"/>
          <w:szCs w:val="28"/>
        </w:rPr>
        <w:t xml:space="preserve">Python for Data Analysis: Data Wrangling with pandas, NumPy, and </w:t>
      </w:r>
      <w:proofErr w:type="spellStart"/>
      <w:r w:rsidRPr="002702DB">
        <w:rPr>
          <w:rFonts w:ascii="Times New Roman" w:hAnsi="Times New Roman" w:cs="Times New Roman"/>
          <w:i/>
          <w:sz w:val="28"/>
          <w:szCs w:val="28"/>
        </w:rPr>
        <w:t>Jupyter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 xml:space="preserve">, O'Reilly Media, 3rd Edition, 2022. </w:t>
      </w:r>
    </w:p>
    <w:p w14:paraId="0B73B7D5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[10] </w:t>
      </w:r>
      <w:r w:rsidRPr="002702DB">
        <w:rPr>
          <w:rFonts w:ascii="Times New Roman" w:hAnsi="Times New Roman" w:cs="Times New Roman"/>
          <w:sz w:val="28"/>
          <w:szCs w:val="28"/>
        </w:rPr>
        <w:t xml:space="preserve">John Goerzen, Brandon Rhodes, </w:t>
      </w:r>
      <w:r w:rsidRPr="002702DB">
        <w:rPr>
          <w:rFonts w:ascii="Times New Roman" w:hAnsi="Times New Roman" w:cs="Times New Roman"/>
          <w:i/>
          <w:sz w:val="28"/>
          <w:szCs w:val="28"/>
        </w:rPr>
        <w:t>Foundations of Python Network Programming</w:t>
      </w:r>
      <w:r w:rsidRPr="002702D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02DB">
        <w:rPr>
          <w:rFonts w:ascii="Times New Roman" w:hAnsi="Times New Roman" w:cs="Times New Roman"/>
          <w:sz w:val="28"/>
          <w:szCs w:val="28"/>
        </w:rPr>
        <w:t>Apress</w:t>
      </w:r>
      <w:proofErr w:type="spellEnd"/>
      <w:r w:rsidRPr="002702DB">
        <w:rPr>
          <w:rFonts w:ascii="Times New Roman" w:hAnsi="Times New Roman" w:cs="Times New Roman"/>
          <w:sz w:val="28"/>
          <w:szCs w:val="28"/>
        </w:rPr>
        <w:t>, 3rd Edition, 2014</w:t>
      </w:r>
    </w:p>
    <w:p w14:paraId="71601EB9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lastRenderedPageBreak/>
        <w:t xml:space="preserve">[11] </w:t>
      </w:r>
      <w:r w:rsidRPr="002702DB">
        <w:rPr>
          <w:rFonts w:ascii="Times New Roman" w:hAnsi="Times New Roman" w:cs="Times New Roman"/>
          <w:sz w:val="28"/>
          <w:szCs w:val="28"/>
        </w:rPr>
        <w:t xml:space="preserve">Brett Slatkin, </w:t>
      </w:r>
      <w:r w:rsidRPr="002702DB">
        <w:rPr>
          <w:rFonts w:ascii="Times New Roman" w:hAnsi="Times New Roman" w:cs="Times New Roman"/>
          <w:i/>
          <w:sz w:val="28"/>
          <w:szCs w:val="28"/>
        </w:rPr>
        <w:t>Effective Python: 90 Specific Ways to Write Better Python</w:t>
      </w:r>
      <w:r w:rsidRPr="002702DB">
        <w:rPr>
          <w:rFonts w:ascii="Times New Roman" w:hAnsi="Times New Roman" w:cs="Times New Roman"/>
          <w:sz w:val="28"/>
          <w:szCs w:val="28"/>
        </w:rPr>
        <w:t xml:space="preserve">, Addison-Wesley, 2nd Edition, 2019. </w:t>
      </w:r>
    </w:p>
    <w:p w14:paraId="0F878FD4" w14:textId="77777777" w:rsidR="00252FD0" w:rsidRPr="002702DB" w:rsidRDefault="00252FD0" w:rsidP="00252FD0">
      <w:pPr>
        <w:spacing w:line="276" w:lineRule="auto"/>
        <w:ind w:left="360" w:hanging="360"/>
        <w:rPr>
          <w:rFonts w:ascii="Times New Roman" w:hAnsi="Times New Roman" w:cs="Times New Roman"/>
          <w:b/>
          <w:bCs/>
          <w:sz w:val="28"/>
          <w:szCs w:val="28"/>
        </w:rPr>
      </w:pPr>
      <w:r w:rsidRPr="002702DB">
        <w:rPr>
          <w:rFonts w:ascii="Times New Roman" w:hAnsi="Times New Roman" w:cs="Times New Roman"/>
          <w:b/>
          <w:color w:val="1E3A8A"/>
          <w:sz w:val="28"/>
          <w:szCs w:val="28"/>
        </w:rPr>
        <w:t xml:space="preserve">[12] </w:t>
      </w:r>
      <w:r w:rsidRPr="002702DB">
        <w:rPr>
          <w:rFonts w:ascii="Times New Roman" w:hAnsi="Times New Roman" w:cs="Times New Roman"/>
          <w:sz w:val="28"/>
          <w:szCs w:val="28"/>
        </w:rPr>
        <w:t xml:space="preserve">Microsoft Developer Network (MSDN), "Word Document Format XML Schema Reference", 2023. </w:t>
      </w:r>
    </w:p>
    <w:p w14:paraId="5EA56BCA" w14:textId="77777777" w:rsidR="00252FD0" w:rsidRPr="002702DB" w:rsidRDefault="00252FD0" w:rsidP="00252FD0">
      <w:pPr>
        <w:ind w:right="567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511EE" w14:textId="77777777" w:rsidR="00252FD0" w:rsidRPr="002702DB" w:rsidRDefault="00252FD0" w:rsidP="002E62DB">
      <w:pPr>
        <w:ind w:right="567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52FD0" w:rsidRPr="002702DB" w:rsidSect="00034616">
      <w:headerReference w:type="default" r:id="rId15"/>
      <w:footerReference w:type="default" r:id="rId16"/>
      <w:pgSz w:w="11909" w:h="16834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DB39" w14:textId="77777777" w:rsidR="00883877" w:rsidRDefault="00883877">
      <w:pPr>
        <w:spacing w:after="0" w:line="240" w:lineRule="auto"/>
      </w:pPr>
      <w:r>
        <w:separator/>
      </w:r>
    </w:p>
  </w:endnote>
  <w:endnote w:type="continuationSeparator" w:id="0">
    <w:p w14:paraId="64E08FDA" w14:textId="77777777" w:rsidR="00883877" w:rsidRDefault="00883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5833F" w14:textId="77777777" w:rsidR="001E3702" w:rsidRDefault="00000000">
    <w:pPr>
      <w:pBdr>
        <w:top w:val="single" w:sz="6" w:space="4" w:color="CBD5E1"/>
      </w:pBdr>
      <w:jc w:val="center"/>
    </w:pPr>
    <w:r>
      <w:rPr>
        <w:b/>
        <w:color w:val="0F172A"/>
        <w:sz w:val="19"/>
      </w:rPr>
      <w:t xml:space="preserve">Trang </w:t>
    </w:r>
    <w:r>
      <w:rPr>
        <w:b/>
        <w:color w:val="0F172A"/>
        <w:sz w:val="19"/>
      </w:rPr>
      <w:fldChar w:fldCharType="begin"/>
    </w:r>
    <w:r>
      <w:rPr>
        <w:b/>
        <w:color w:val="0F172A"/>
        <w:sz w:val="19"/>
      </w:rPr>
      <w:instrText>PAGE</w:instrText>
    </w:r>
    <w:r w:rsidR="002702DB">
      <w:rPr>
        <w:b/>
        <w:color w:val="0F172A"/>
        <w:sz w:val="19"/>
      </w:rPr>
      <w:fldChar w:fldCharType="separate"/>
    </w:r>
    <w:r w:rsidR="002702DB">
      <w:rPr>
        <w:b/>
        <w:noProof/>
        <w:color w:val="0F172A"/>
        <w:sz w:val="19"/>
      </w:rPr>
      <w:t>2</w:t>
    </w:r>
    <w:r>
      <w:rPr>
        <w:b/>
        <w:color w:val="0F172A"/>
        <w:sz w:val="19"/>
      </w:rPr>
      <w:fldChar w:fldCharType="end"/>
    </w:r>
    <w:r>
      <w:rPr>
        <w:color w:val="64748B"/>
        <w:sz w:val="18"/>
      </w:rPr>
      <w:t xml:space="preserve"> | Quản Lý Công </w:t>
    </w:r>
    <w:proofErr w:type="spellStart"/>
    <w:r>
      <w:rPr>
        <w:color w:val="64748B"/>
        <w:sz w:val="18"/>
      </w:rPr>
      <w:t>Thức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Nấu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Ăn</w:t>
    </w:r>
    <w:proofErr w:type="spellEnd"/>
    <w:r>
      <w:rPr>
        <w:color w:val="64748B"/>
        <w:sz w:val="18"/>
      </w:rPr>
      <w:t xml:space="preserve"> - Cooking Manager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A1341" w14:textId="77777777" w:rsidR="00883877" w:rsidRDefault="00883877">
      <w:pPr>
        <w:spacing w:after="0" w:line="240" w:lineRule="auto"/>
      </w:pPr>
      <w:r>
        <w:separator/>
      </w:r>
    </w:p>
  </w:footnote>
  <w:footnote w:type="continuationSeparator" w:id="0">
    <w:p w14:paraId="4ACDB682" w14:textId="77777777" w:rsidR="00883877" w:rsidRDefault="00883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92C44" w14:textId="77777777" w:rsidR="001E3702" w:rsidRDefault="00000000">
    <w:pPr>
      <w:pBdr>
        <w:bottom w:val="single" w:sz="6" w:space="4" w:color="CBD5E1"/>
      </w:pBdr>
      <w:spacing w:after="80"/>
      <w:jc w:val="right"/>
    </w:pPr>
    <w:r>
      <w:rPr>
        <w:i/>
        <w:color w:val="64748B"/>
        <w:sz w:val="18"/>
      </w:rPr>
      <w:t>BÁO CÁO DỰ ÁN: COOKING MANAGER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B0AB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959473">
    <w:abstractNumId w:val="8"/>
  </w:num>
  <w:num w:numId="2" w16cid:durableId="770978725">
    <w:abstractNumId w:val="6"/>
  </w:num>
  <w:num w:numId="3" w16cid:durableId="875967078">
    <w:abstractNumId w:val="5"/>
  </w:num>
  <w:num w:numId="4" w16cid:durableId="185795548">
    <w:abstractNumId w:val="4"/>
  </w:num>
  <w:num w:numId="5" w16cid:durableId="1859418989">
    <w:abstractNumId w:val="7"/>
  </w:num>
  <w:num w:numId="6" w16cid:durableId="2070836270">
    <w:abstractNumId w:val="3"/>
  </w:num>
  <w:num w:numId="7" w16cid:durableId="1321081104">
    <w:abstractNumId w:val="2"/>
  </w:num>
  <w:num w:numId="8" w16cid:durableId="1046947647">
    <w:abstractNumId w:val="1"/>
  </w:num>
  <w:num w:numId="9" w16cid:durableId="1321621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B7B"/>
    <w:rsid w:val="0015074B"/>
    <w:rsid w:val="001E3702"/>
    <w:rsid w:val="002345F8"/>
    <w:rsid w:val="00252FD0"/>
    <w:rsid w:val="002702DB"/>
    <w:rsid w:val="0029639D"/>
    <w:rsid w:val="002E62DB"/>
    <w:rsid w:val="00326F90"/>
    <w:rsid w:val="007233FF"/>
    <w:rsid w:val="00883877"/>
    <w:rsid w:val="00945705"/>
    <w:rsid w:val="00A1405B"/>
    <w:rsid w:val="00AA1D8D"/>
    <w:rsid w:val="00B47730"/>
    <w:rsid w:val="00CB0664"/>
    <w:rsid w:val="00E641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552E4C4"/>
  <w14:defaultImageDpi w14:val="300"/>
  <w15:docId w15:val="{7C6640A7-F6D7-4C2C-BD23-DCD7148D4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  <w:jc w:val="both"/>
    </w:pPr>
    <w:rPr>
      <w:rFonts w:ascii="Segoe UI" w:hAnsi="Segoe U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4963</Words>
  <Characters>28295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Hải Hoàng</cp:lastModifiedBy>
  <cp:revision>6</cp:revision>
  <dcterms:created xsi:type="dcterms:W3CDTF">2013-12-23T23:15:00Z</dcterms:created>
  <dcterms:modified xsi:type="dcterms:W3CDTF">2026-06-07T09:14:00Z</dcterms:modified>
  <cp:category/>
</cp:coreProperties>
</file>